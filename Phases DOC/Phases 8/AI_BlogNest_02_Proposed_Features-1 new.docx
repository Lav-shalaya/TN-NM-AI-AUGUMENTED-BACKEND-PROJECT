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36448A7" wp14:textId="77777777">
      <w:pPr>
        <w:jc w:val="center"/>
      </w:pPr>
      <w:r>
        <w:rPr>
          <w:rFonts w:ascii="Aptos" w:hAnsi="Aptos"/>
          <w:b/>
          <w:sz w:val="36"/>
        </w:rPr>
        <w:t>DEMONSTRATION OF PROPOSED FEATURES</w:t>
      </w:r>
    </w:p>
    <w:p xmlns:wp14="http://schemas.microsoft.com/office/word/2010/wordml" w14:paraId="303C17EE" wp14:textId="77777777">
      <w:pPr>
        <w:jc w:val="center"/>
      </w:pPr>
      <w:r>
        <w:rPr>
          <w:b/>
          <w:sz w:val="26"/>
        </w:rPr>
        <w:t>AI BlogNest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xmlns:wp14="http://schemas.microsoft.com/office/word/2010/wordml" w:rsidTr="60E9FF8D" w14:paraId="32A7B4B9" wp14:textId="77777777">
        <w:tc>
          <w:tcPr>
            <w:tcW w:w="2664" w:type="dxa"/>
            <w:shd w:val="clear" w:color="auto" w:fill="5B9BD5"/>
            <w:tcMar/>
            <w:vAlign w:val="center"/>
            <w:shd w:fill="5B9BD5"/>
          </w:tcPr>
          <w:p w14:paraId="491072FA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664" w:type="dxa"/>
            <w:tcMar/>
            <w:vAlign w:val="center"/>
          </w:tcPr>
          <w:p w14:paraId="6D73AA57" wp14:textId="77777777">
            <w:pPr>
              <w:jc w:val="center"/>
            </w:pPr>
            <w:r/>
            <w:r>
              <w:rPr>
                <w:b w:val="0"/>
                <w:sz w:val="18"/>
              </w:rPr>
              <w:t>30 September 2026</w:t>
            </w:r>
          </w:p>
        </w:tc>
        <w:tc>
          <w:tcPr>
            <w:tcW w:w="2664" w:type="dxa"/>
            <w:shd w:val="clear" w:color="auto" w:fill="5B9BD5"/>
            <w:tcMar/>
            <w:vAlign w:val="center"/>
            <w:shd w:fill="5B9BD5"/>
          </w:tcPr>
          <w:p w14:paraId="5397FBF4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w="2664" w:type="dxa"/>
            <w:tcMar/>
            <w:vAlign w:val="center"/>
          </w:tcPr>
          <w:p w:rsidP="60E9FF8D" w14:paraId="6D226D2D" wp14:textId="16A75C91">
            <w:pPr>
              <w:pStyle w:val="Normal"/>
              <w:jc w:val="center"/>
              <w:rPr>
                <w:rFonts w:ascii="Cambria" w:hAnsi="Cambria" w:eastAsia="Cambria" w:cs="Cambria"/>
                <w:noProof w:val="0"/>
                <w:sz w:val="18"/>
                <w:szCs w:val="18"/>
                <w:lang w:val="en-US"/>
              </w:rPr>
            </w:pPr>
            <w:r w:rsidRPr="60E9FF8D" w:rsidR="69A4DBEC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B5563"/>
                <w:sz w:val="22"/>
                <w:szCs w:val="22"/>
                <w:lang w:val="en-US"/>
              </w:rPr>
              <w:t>SWTID-2026-4084</w:t>
            </w:r>
          </w:p>
        </w:tc>
      </w:tr>
      <w:tr xmlns:wp14="http://schemas.microsoft.com/office/word/2010/wordml" w:rsidTr="60E9FF8D" w14:paraId="2E6D2C87" wp14:textId="77777777">
        <w:tc>
          <w:tcPr>
            <w:tcW w:w="2664" w:type="dxa"/>
            <w:shd w:val="clear" w:color="auto" w:fill="5B9BD5"/>
            <w:tcMar/>
            <w:vAlign w:val="center"/>
            <w:shd w:fill="5B9BD5"/>
          </w:tcPr>
          <w:p w14:paraId="6253663D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w="2664" w:type="dxa"/>
            <w:tcMar/>
            <w:vAlign w:val="center"/>
          </w:tcPr>
          <w:p w14:paraId="57341AB9" wp14:textId="77777777">
            <w:pPr>
              <w:jc w:val="center"/>
            </w:pPr>
            <w:r/>
            <w:r>
              <w:rPr>
                <w:b w:val="0"/>
                <w:sz w:val="18"/>
              </w:rPr>
              <w:t>AI BlogNest</w:t>
            </w:r>
          </w:p>
        </w:tc>
        <w:tc>
          <w:tcPr>
            <w:tcW w:w="2664" w:type="dxa"/>
            <w:shd w:val="clear" w:color="auto" w:fill="5B9BD5"/>
            <w:tcMar/>
            <w:vAlign w:val="center"/>
            <w:shd w:fill="5B9BD5"/>
          </w:tcPr>
          <w:p w14:paraId="7F6F1490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Project Type</w:t>
            </w:r>
          </w:p>
        </w:tc>
        <w:tc>
          <w:tcPr>
            <w:tcW w:w="2664" w:type="dxa"/>
            <w:tcMar/>
            <w:vAlign w:val="center"/>
          </w:tcPr>
          <w:p w14:paraId="0F6197A1" wp14:textId="77777777">
            <w:pPr>
              <w:jc w:val="center"/>
            </w:pPr>
            <w:r/>
            <w:r>
              <w:rPr>
                <w:b w:val="0"/>
                <w:sz w:val="18"/>
              </w:rPr>
              <w:t>AI-Augmented Blogging Platform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3AC31D8F" wp14:textId="77777777">
      <w:pPr>
        <w:spacing w:after="160"/>
      </w:pPr>
      <w:r>
        <w:t>This document records the major AI BlogNest capabilities selected for demonstration. The feature set is organized around the blogging workflow, authenticated content management, AI-assisted functionality, and the backend/API layer represented in the project repository.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xmlns:wp14="http://schemas.microsoft.com/office/word/2010/wordml" w14:paraId="31DFB691" wp14:textId="77777777">
        <w:tc>
          <w:tcPr>
            <w:tcW w:w="576" w:type="dxa"/>
            <w:vAlign w:val="center"/>
            <w:shd w:fill="1F4E78"/>
          </w:tcPr>
          <w:p w14:paraId="788C6278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2088" w:type="dxa"/>
            <w:vAlign w:val="center"/>
            <w:shd w:fill="1F4E78"/>
          </w:tcPr>
          <w:p w14:paraId="54C8F099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Feature Name</w:t>
            </w:r>
          </w:p>
        </w:tc>
        <w:tc>
          <w:tcPr>
            <w:tcW w:w="3456" w:type="dxa"/>
            <w:vAlign w:val="center"/>
            <w:shd w:fill="1F4E78"/>
          </w:tcPr>
          <w:p w14:paraId="31FF54C8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440" w:type="dxa"/>
            <w:vAlign w:val="center"/>
            <w:shd w:fill="1F4E78"/>
          </w:tcPr>
          <w:p w14:paraId="1B9FBFDD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152" w:type="dxa"/>
            <w:vAlign w:val="center"/>
            <w:shd w:fill="1F4E78"/>
          </w:tcPr>
          <w:p w14:paraId="24231EA8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Demonstrated</w:t>
            </w:r>
          </w:p>
        </w:tc>
        <w:tc>
          <w:tcPr>
            <w:tcW w:w="2448" w:type="dxa"/>
            <w:vAlign w:val="center"/>
            <w:shd w:fill="1F4E78"/>
          </w:tcPr>
          <w:p w14:paraId="4C94FBC7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Remarks</w:t>
            </w:r>
          </w:p>
        </w:tc>
      </w:tr>
      <w:tr xmlns:wp14="http://schemas.microsoft.com/office/word/2010/wordml" w14:paraId="01C471AB" wp14:textId="77777777">
        <w:tc>
          <w:tcPr>
            <w:tcW w:w="576" w:type="dxa"/>
            <w:vAlign w:val="center"/>
          </w:tcPr>
          <w:p w14:paraId="649841BE" wp14:textId="77777777"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w="2088" w:type="dxa"/>
            <w:vAlign w:val="center"/>
          </w:tcPr>
          <w:p w14:paraId="5AAEEE16" wp14:textId="77777777">
            <w:pPr>
              <w:jc w:val="center"/>
            </w:pPr>
            <w:r/>
            <w:r>
              <w:rPr>
                <w:b w:val="0"/>
                <w:sz w:val="17"/>
              </w:rPr>
              <w:t>User Authentication</w:t>
            </w:r>
          </w:p>
        </w:tc>
        <w:tc>
          <w:tcPr>
            <w:tcW w:w="3456" w:type="dxa"/>
            <w:vAlign w:val="center"/>
          </w:tcPr>
          <w:p w14:paraId="15883DA8" wp14:textId="77777777">
            <w:pPr>
              <w:jc w:val="center"/>
            </w:pPr>
            <w:r/>
            <w:r>
              <w:rPr>
                <w:b w:val="0"/>
                <w:sz w:val="17"/>
              </w:rPr>
              <w:t>Secure user access and authenticated interaction with the blogging platform.</w:t>
            </w:r>
          </w:p>
        </w:tc>
        <w:tc>
          <w:tcPr>
            <w:tcW w:w="1440" w:type="dxa"/>
            <w:vAlign w:val="center"/>
          </w:tcPr>
          <w:p w14:paraId="40E62797" wp14:textId="77777777">
            <w:pPr>
              <w:jc w:val="center"/>
            </w:pPr>
            <w:r/>
            <w:r>
              <w:rPr>
                <w:b w:val="0"/>
                <w:sz w:val="17"/>
              </w:rPr>
              <w:t>Implemented</w:t>
            </w:r>
          </w:p>
        </w:tc>
        <w:tc>
          <w:tcPr>
            <w:tcW w:w="1152" w:type="dxa"/>
            <w:vAlign w:val="center"/>
          </w:tcPr>
          <w:p w14:paraId="5B7FDD25" wp14:textId="77777777">
            <w:pPr>
              <w:jc w:val="center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w="2448" w:type="dxa"/>
            <w:vAlign w:val="center"/>
          </w:tcPr>
          <w:p w14:paraId="3FE00848" wp14:textId="77777777">
            <w:pPr>
              <w:jc w:val="center"/>
            </w:pPr>
            <w:r/>
            <w:r>
              <w:rPr>
                <w:b w:val="0"/>
                <w:sz w:val="17"/>
              </w:rPr>
              <w:t>Core user-access flow is part of the project scope.</w:t>
            </w:r>
          </w:p>
        </w:tc>
      </w:tr>
      <w:tr xmlns:wp14="http://schemas.microsoft.com/office/word/2010/wordml" w14:paraId="7681B758" wp14:textId="77777777">
        <w:tc>
          <w:tcPr>
            <w:tcW w:w="576" w:type="dxa"/>
            <w:vAlign w:val="center"/>
          </w:tcPr>
          <w:p w14:paraId="18F999B5" wp14:textId="77777777"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w="2088" w:type="dxa"/>
            <w:vAlign w:val="center"/>
          </w:tcPr>
          <w:p w14:paraId="7197A052" wp14:textId="77777777">
            <w:pPr>
              <w:jc w:val="center"/>
            </w:pPr>
            <w:r/>
            <w:r>
              <w:rPr>
                <w:b w:val="0"/>
                <w:sz w:val="17"/>
              </w:rPr>
              <w:t>Blog Creation &amp; Publishing</w:t>
            </w:r>
          </w:p>
        </w:tc>
        <w:tc>
          <w:tcPr>
            <w:tcW w:w="3456" w:type="dxa"/>
            <w:vAlign w:val="center"/>
          </w:tcPr>
          <w:p w14:paraId="2795EEA8" wp14:textId="77777777">
            <w:pPr>
              <w:jc w:val="center"/>
            </w:pPr>
            <w:r/>
            <w:r>
              <w:rPr>
                <w:b w:val="0"/>
                <w:sz w:val="17"/>
              </w:rPr>
              <w:t>Allows authenticated users to create and publish blog content.</w:t>
            </w:r>
          </w:p>
        </w:tc>
        <w:tc>
          <w:tcPr>
            <w:tcW w:w="1440" w:type="dxa"/>
            <w:vAlign w:val="center"/>
          </w:tcPr>
          <w:p w14:paraId="6EDA4ED8" wp14:textId="77777777">
            <w:pPr>
              <w:jc w:val="center"/>
            </w:pPr>
            <w:r/>
            <w:r>
              <w:rPr>
                <w:b w:val="0"/>
                <w:sz w:val="17"/>
              </w:rPr>
              <w:t>Implemented</w:t>
            </w:r>
          </w:p>
        </w:tc>
        <w:tc>
          <w:tcPr>
            <w:tcW w:w="1152" w:type="dxa"/>
            <w:vAlign w:val="center"/>
          </w:tcPr>
          <w:p w14:paraId="55239733" wp14:textId="77777777">
            <w:pPr>
              <w:jc w:val="center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w="2448" w:type="dxa"/>
            <w:vAlign w:val="center"/>
          </w:tcPr>
          <w:p w14:paraId="19EB75FD" wp14:textId="77777777">
            <w:pPr>
              <w:jc w:val="center"/>
            </w:pPr>
            <w:r/>
            <w:r>
              <w:rPr>
                <w:b w:val="0"/>
                <w:sz w:val="17"/>
              </w:rPr>
              <w:t>Demonstrate the create/publish workflow.</w:t>
            </w:r>
          </w:p>
        </w:tc>
      </w:tr>
      <w:tr xmlns:wp14="http://schemas.microsoft.com/office/word/2010/wordml" w14:paraId="10E6A32A" wp14:textId="77777777">
        <w:tc>
          <w:tcPr>
            <w:tcW w:w="576" w:type="dxa"/>
            <w:vAlign w:val="center"/>
          </w:tcPr>
          <w:p w14:paraId="5FCD5EC4" wp14:textId="77777777"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w="2088" w:type="dxa"/>
            <w:vAlign w:val="center"/>
          </w:tcPr>
          <w:p w14:paraId="2CC7B8E3" wp14:textId="77777777">
            <w:pPr>
              <w:jc w:val="center"/>
            </w:pPr>
            <w:r/>
            <w:r>
              <w:rPr>
                <w:b w:val="0"/>
                <w:sz w:val="17"/>
              </w:rPr>
              <w:t>Blog Editing &amp; Deletion</w:t>
            </w:r>
          </w:p>
        </w:tc>
        <w:tc>
          <w:tcPr>
            <w:tcW w:w="3456" w:type="dxa"/>
            <w:vAlign w:val="center"/>
          </w:tcPr>
          <w:p w14:paraId="61B6AE98" wp14:textId="77777777">
            <w:pPr>
              <w:jc w:val="center"/>
            </w:pPr>
            <w:r/>
            <w:r>
              <w:rPr>
                <w:b w:val="0"/>
                <w:sz w:val="17"/>
              </w:rPr>
              <w:t>Provides content management operations for existing blog posts.</w:t>
            </w:r>
          </w:p>
        </w:tc>
        <w:tc>
          <w:tcPr>
            <w:tcW w:w="1440" w:type="dxa"/>
            <w:vAlign w:val="center"/>
          </w:tcPr>
          <w:p w14:paraId="6305D0C8" wp14:textId="77777777">
            <w:pPr>
              <w:jc w:val="center"/>
            </w:pPr>
            <w:r/>
            <w:r>
              <w:rPr>
                <w:b w:val="0"/>
                <w:sz w:val="17"/>
              </w:rPr>
              <w:t>Implemented</w:t>
            </w:r>
          </w:p>
        </w:tc>
        <w:tc>
          <w:tcPr>
            <w:tcW w:w="1152" w:type="dxa"/>
            <w:vAlign w:val="center"/>
          </w:tcPr>
          <w:p w14:paraId="55764F03" wp14:textId="77777777">
            <w:pPr>
              <w:jc w:val="center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w="2448" w:type="dxa"/>
            <w:vAlign w:val="center"/>
          </w:tcPr>
          <w:p w14:paraId="06A5089E" wp14:textId="77777777">
            <w:pPr>
              <w:jc w:val="center"/>
            </w:pPr>
            <w:r/>
            <w:r>
              <w:rPr>
                <w:b w:val="0"/>
                <w:sz w:val="17"/>
              </w:rPr>
              <w:t>Demonstrate edit and delete operations.</w:t>
            </w:r>
          </w:p>
        </w:tc>
      </w:tr>
      <w:tr xmlns:wp14="http://schemas.microsoft.com/office/word/2010/wordml" w14:paraId="46C4C2AD" wp14:textId="77777777">
        <w:tc>
          <w:tcPr>
            <w:tcW w:w="576" w:type="dxa"/>
            <w:vAlign w:val="center"/>
          </w:tcPr>
          <w:p w14:paraId="2598DEE6" wp14:textId="77777777"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w="2088" w:type="dxa"/>
            <w:vAlign w:val="center"/>
          </w:tcPr>
          <w:p w14:paraId="00E6D98B" wp14:textId="77777777">
            <w:pPr>
              <w:jc w:val="center"/>
            </w:pPr>
            <w:r/>
            <w:r>
              <w:rPr>
                <w:b w:val="0"/>
                <w:sz w:val="17"/>
              </w:rPr>
              <w:t>AI-Assisted Blog Support</w:t>
            </w:r>
          </w:p>
        </w:tc>
        <w:tc>
          <w:tcPr>
            <w:tcW w:w="3456" w:type="dxa"/>
            <w:vAlign w:val="center"/>
          </w:tcPr>
          <w:p w14:paraId="26B8B375" wp14:textId="77777777">
            <w:pPr>
              <w:jc w:val="center"/>
            </w:pPr>
            <w:r/>
            <w:r>
              <w:rPr>
                <w:b w:val="0"/>
                <w:sz w:val="17"/>
              </w:rPr>
              <w:t>Uses AI augmentation to assist users with blog/content-related tasks.</w:t>
            </w:r>
          </w:p>
        </w:tc>
        <w:tc>
          <w:tcPr>
            <w:tcW w:w="1440" w:type="dxa"/>
            <w:vAlign w:val="center"/>
          </w:tcPr>
          <w:p w14:paraId="21A5E12F" wp14:textId="77777777">
            <w:pPr>
              <w:jc w:val="center"/>
            </w:pPr>
            <w:r/>
            <w:r>
              <w:rPr>
                <w:b w:val="0"/>
                <w:sz w:val="17"/>
              </w:rPr>
              <w:t>Implemented</w:t>
            </w:r>
          </w:p>
        </w:tc>
        <w:tc>
          <w:tcPr>
            <w:tcW w:w="1152" w:type="dxa"/>
            <w:vAlign w:val="center"/>
          </w:tcPr>
          <w:p w14:paraId="65F0DFC2" wp14:textId="77777777">
            <w:pPr>
              <w:jc w:val="center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w="2448" w:type="dxa"/>
            <w:vAlign w:val="center"/>
          </w:tcPr>
          <w:p w14:paraId="09A4263D" wp14:textId="77777777">
            <w:pPr>
              <w:jc w:val="center"/>
            </w:pPr>
            <w:r/>
            <w:r>
              <w:rPr>
                <w:b w:val="0"/>
                <w:sz w:val="17"/>
              </w:rPr>
              <w:t>Demonstrate the AI-assisted interaction available in the project.</w:t>
            </w:r>
          </w:p>
        </w:tc>
      </w:tr>
      <w:tr xmlns:wp14="http://schemas.microsoft.com/office/word/2010/wordml" w14:paraId="1D8B3FDD" wp14:textId="77777777">
        <w:tc>
          <w:tcPr>
            <w:tcW w:w="576" w:type="dxa"/>
            <w:vAlign w:val="center"/>
          </w:tcPr>
          <w:p w14:paraId="78941E47" wp14:textId="77777777"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w="2088" w:type="dxa"/>
            <w:vAlign w:val="center"/>
          </w:tcPr>
          <w:p w14:paraId="22ACD8DB" wp14:textId="77777777">
            <w:pPr>
              <w:jc w:val="center"/>
            </w:pPr>
            <w:r/>
            <w:r>
              <w:rPr>
                <w:b w:val="0"/>
                <w:sz w:val="17"/>
              </w:rPr>
              <w:t>Backend REST APIs</w:t>
            </w:r>
          </w:p>
        </w:tc>
        <w:tc>
          <w:tcPr>
            <w:tcW w:w="3456" w:type="dxa"/>
            <w:vAlign w:val="center"/>
          </w:tcPr>
          <w:p w14:paraId="0A9C9B01" wp14:textId="77777777">
            <w:pPr>
              <w:jc w:val="center"/>
            </w:pPr>
            <w:r/>
            <w:r>
              <w:rPr>
                <w:b w:val="0"/>
                <w:sz w:val="17"/>
              </w:rPr>
              <w:t>Provides backend endpoints supporting authentication and blog operations.</w:t>
            </w:r>
          </w:p>
        </w:tc>
        <w:tc>
          <w:tcPr>
            <w:tcW w:w="1440" w:type="dxa"/>
            <w:vAlign w:val="center"/>
          </w:tcPr>
          <w:p w14:paraId="1974DA7B" wp14:textId="77777777">
            <w:pPr>
              <w:jc w:val="center"/>
            </w:pPr>
            <w:r/>
            <w:r>
              <w:rPr>
                <w:b w:val="0"/>
                <w:sz w:val="17"/>
              </w:rPr>
              <w:t>Implemented</w:t>
            </w:r>
          </w:p>
        </w:tc>
        <w:tc>
          <w:tcPr>
            <w:tcW w:w="1152" w:type="dxa"/>
            <w:vAlign w:val="center"/>
          </w:tcPr>
          <w:p w14:paraId="604D630B" wp14:textId="77777777">
            <w:pPr>
              <w:jc w:val="center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w="2448" w:type="dxa"/>
            <w:vAlign w:val="center"/>
          </w:tcPr>
          <w:p w14:paraId="09AC5373" wp14:textId="77777777">
            <w:pPr>
              <w:jc w:val="center"/>
            </w:pPr>
            <w:r/>
            <w:r>
              <w:rPr>
                <w:b w:val="0"/>
                <w:sz w:val="17"/>
              </w:rPr>
              <w:t>Show representative API requests/responses.</w:t>
            </w:r>
          </w:p>
        </w:tc>
      </w:tr>
      <w:tr xmlns:wp14="http://schemas.microsoft.com/office/word/2010/wordml" w14:paraId="74545AAE" wp14:textId="77777777">
        <w:tc>
          <w:tcPr>
            <w:tcW w:w="576" w:type="dxa"/>
            <w:vAlign w:val="center"/>
          </w:tcPr>
          <w:p w14:paraId="29B4EA11" wp14:textId="77777777"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w="2088" w:type="dxa"/>
            <w:vAlign w:val="center"/>
          </w:tcPr>
          <w:p w14:paraId="4937B54E" wp14:textId="77777777">
            <w:pPr>
              <w:jc w:val="center"/>
            </w:pPr>
            <w:r/>
            <w:r>
              <w:rPr>
                <w:b w:val="0"/>
                <w:sz w:val="17"/>
              </w:rPr>
              <w:t>Responsive User Experience</w:t>
            </w:r>
          </w:p>
        </w:tc>
        <w:tc>
          <w:tcPr>
            <w:tcW w:w="3456" w:type="dxa"/>
            <w:vAlign w:val="center"/>
          </w:tcPr>
          <w:p w14:paraId="0B453C4E" wp14:textId="77777777">
            <w:pPr>
              <w:jc w:val="center"/>
            </w:pPr>
            <w:r/>
            <w:r>
              <w:rPr>
                <w:b w:val="0"/>
                <w:sz w:val="17"/>
              </w:rPr>
              <w:t>Presents the blogging workflow through a usable interface across common screen sizes.</w:t>
            </w:r>
          </w:p>
        </w:tc>
        <w:tc>
          <w:tcPr>
            <w:tcW w:w="1440" w:type="dxa"/>
            <w:vAlign w:val="center"/>
          </w:tcPr>
          <w:p w14:paraId="62B7E0C3" wp14:textId="77777777">
            <w:pPr>
              <w:jc w:val="center"/>
            </w:pPr>
            <w:r/>
            <w:r>
              <w:rPr>
                <w:b w:val="0"/>
                <w:sz w:val="17"/>
              </w:rPr>
              <w:t>Implemented</w:t>
            </w:r>
          </w:p>
        </w:tc>
        <w:tc>
          <w:tcPr>
            <w:tcW w:w="1152" w:type="dxa"/>
            <w:vAlign w:val="center"/>
          </w:tcPr>
          <w:p w14:paraId="3C1B5E46" wp14:textId="77777777">
            <w:pPr>
              <w:jc w:val="center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w="2448" w:type="dxa"/>
            <w:vAlign w:val="center"/>
          </w:tcPr>
          <w:p w14:paraId="7D7A4CFB" wp14:textId="77777777">
            <w:pPr>
              <w:jc w:val="center"/>
            </w:pPr>
            <w:r/>
            <w:r>
              <w:rPr>
                <w:b w:val="0"/>
                <w:sz w:val="17"/>
              </w:rPr>
              <w:t>Show the main user flow during the demo.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3B09527E" wp14:textId="77777777">
      <w:pPr>
        <w:pStyle w:val="Heading2"/>
      </w:pPr>
      <w:r>
        <w:t>Feature Implementation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xmlns:wp14="http://schemas.microsoft.com/office/word/2010/wordml" w14:paraId="3EF1F04C" wp14:textId="77777777">
        <w:tc>
          <w:tcPr>
            <w:tcW w:w="4608" w:type="dxa"/>
            <w:vAlign w:val="center"/>
            <w:shd w:fill="1F4E78"/>
          </w:tcPr>
          <w:p w14:paraId="03DECD36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3168" w:type="dxa"/>
            <w:vAlign w:val="center"/>
            <w:shd w:fill="1F4E78"/>
          </w:tcPr>
          <w:p w14:paraId="6D3D45CB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Value</w:t>
            </w:r>
          </w:p>
        </w:tc>
      </w:tr>
      <w:tr xmlns:wp14="http://schemas.microsoft.com/office/word/2010/wordml" w14:paraId="2BA5873E" wp14:textId="77777777">
        <w:tc>
          <w:tcPr>
            <w:tcW w:w="4608" w:type="dxa"/>
            <w:vAlign w:val="center"/>
          </w:tcPr>
          <w:p w14:paraId="15810D30" wp14:textId="77777777">
            <w:pPr>
              <w:jc w:val="center"/>
            </w:pPr>
            <w:r/>
            <w:r>
              <w:rPr>
                <w:b w:val="0"/>
                <w:sz w:val="17"/>
              </w:rPr>
              <w:t>Total Features Proposed</w:t>
            </w:r>
          </w:p>
        </w:tc>
        <w:tc>
          <w:tcPr>
            <w:tcW w:w="3168" w:type="dxa"/>
            <w:vAlign w:val="center"/>
          </w:tcPr>
          <w:p w14:paraId="1B87E3DE" wp14:textId="77777777"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</w:tr>
      <w:tr xmlns:wp14="http://schemas.microsoft.com/office/word/2010/wordml" w14:paraId="72B32959" wp14:textId="77777777">
        <w:tc>
          <w:tcPr>
            <w:tcW w:w="4608" w:type="dxa"/>
            <w:vAlign w:val="center"/>
          </w:tcPr>
          <w:p w14:paraId="3A229AAD" wp14:textId="77777777">
            <w:pPr>
              <w:jc w:val="center"/>
            </w:pPr>
            <w:r/>
            <w:r>
              <w:rPr>
                <w:b w:val="0"/>
                <w:sz w:val="17"/>
              </w:rPr>
              <w:t>Total Features Implemented</w:t>
            </w:r>
          </w:p>
        </w:tc>
        <w:tc>
          <w:tcPr>
            <w:tcW w:w="3168" w:type="dxa"/>
            <w:vAlign w:val="center"/>
          </w:tcPr>
          <w:p w14:paraId="1946A7AE" wp14:textId="77777777"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</w:tr>
      <w:tr xmlns:wp14="http://schemas.microsoft.com/office/word/2010/wordml" w14:paraId="11EB72D5" wp14:textId="77777777">
        <w:tc>
          <w:tcPr>
            <w:tcW w:w="4608" w:type="dxa"/>
            <w:vAlign w:val="center"/>
          </w:tcPr>
          <w:p w14:paraId="2071B918" wp14:textId="77777777">
            <w:pPr>
              <w:jc w:val="center"/>
            </w:pPr>
            <w:r/>
            <w:r>
              <w:rPr>
                <w:b w:val="0"/>
                <w:sz w:val="17"/>
              </w:rPr>
              <w:t>Total Features Demonstrated</w:t>
            </w:r>
          </w:p>
        </w:tc>
        <w:tc>
          <w:tcPr>
            <w:tcW w:w="3168" w:type="dxa"/>
            <w:vAlign w:val="center"/>
          </w:tcPr>
          <w:p w14:paraId="6DDB914C" wp14:textId="77777777"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</w:tr>
      <w:tr xmlns:wp14="http://schemas.microsoft.com/office/word/2010/wordml" w14:paraId="7E015BF8" wp14:textId="77777777">
        <w:tc>
          <w:tcPr>
            <w:tcW w:w="4608" w:type="dxa"/>
            <w:vAlign w:val="center"/>
          </w:tcPr>
          <w:p w14:paraId="59D57A31" wp14:textId="77777777">
            <w:pPr>
              <w:jc w:val="center"/>
            </w:pPr>
            <w:r/>
            <w:r>
              <w:rPr>
                <w:b w:val="0"/>
                <w:sz w:val="17"/>
              </w:rPr>
              <w:t>Overall Implementation Rate (%)</w:t>
            </w:r>
          </w:p>
        </w:tc>
        <w:tc>
          <w:tcPr>
            <w:tcW w:w="3168" w:type="dxa"/>
            <w:vAlign w:val="center"/>
          </w:tcPr>
          <w:p w14:paraId="135237C8" wp14:textId="77777777">
            <w:pPr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0EDA497F" wp14:textId="77777777">
      <w:r>
        <w:t>The demonstration sequence should show the user journey first, followed by the AI-assisted capability and representative backend/API evidence.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3CA2CF8" wp14:textId="77777777">
    <w:pPr>
      <w:pStyle w:val="Footer"/>
      <w:jc w:val="center"/>
    </w:pPr>
    <w:r>
      <w:rPr>
        <w:sz w:val="16"/>
      </w:rPr>
      <w:t>Prepared for project demonstration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ADE1B46" wp14:textId="77777777">
    <w:pPr>
      <w:pStyle w:val="Header"/>
      <w:jc w:val="right"/>
    </w:pPr>
    <w:r>
      <w:rPr>
        <w:i/>
        <w:sz w:val="16"/>
      </w:rPr>
      <w:t>AI BlogNest  |  TN-NM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E9FF8D"/>
    <w:rsid w:val="69A4D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EA324D6-7EED-420A-8E2D-A079F056A2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Jeevanya Dhanakodi</lastModifiedBy>
  <revision>2</revision>
  <dcterms:created xsi:type="dcterms:W3CDTF">2013-12-23T23:15:00.0000000Z</dcterms:created>
  <dcterms:modified xsi:type="dcterms:W3CDTF">2026-09-30T11:30:16.0735242Z</dcterms:modified>
  <category/>
</coreProperties>
</file>