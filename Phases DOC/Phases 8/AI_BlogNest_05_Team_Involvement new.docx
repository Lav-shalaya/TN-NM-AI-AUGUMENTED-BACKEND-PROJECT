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6"/>
        </w:rPr>
        <w:t>TEAM INVOLVEMENT IN DEMONSTRATION</w:t>
      </w:r>
    </w:p>
    <w:p>
      <w:pPr>
        <w:jc w:val="center"/>
      </w:pPr>
      <w:r>
        <w:rPr>
          <w:b/>
          <w:sz w:val="26"/>
        </w:rPr>
        <w:t>AI BlogNest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5B9BD5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 September 2026</w:t>
            </w:r>
          </w:p>
        </w:tc>
        <w:tc>
          <w:tcPr>
            <w:tcW w:type="dxa" w:w="2664"/>
            <w:vAlign w:val="center"/>
            <w:shd w:fill="5B9BD5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AI-BLOGNEST</w:t>
            </w:r>
          </w:p>
        </w:tc>
      </w:tr>
      <w:tr>
        <w:tc>
          <w:tcPr>
            <w:tcW w:type="dxa" w:w="2664"/>
            <w:vAlign w:val="center"/>
            <w:shd w:fill="5B9BD5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AI BlogNest</w:t>
            </w:r>
          </w:p>
        </w:tc>
        <w:tc>
          <w:tcPr>
            <w:tcW w:type="dxa" w:w="2664"/>
            <w:vAlign w:val="center"/>
            <w:shd w:fill="5B9BD5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Project Type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AI-Augmented Blogging Platform</w:t>
            </w:r>
          </w:p>
        </w:tc>
      </w:tr>
    </w:tbl>
    <w:p/>
    <w:p>
      <w:pPr>
        <w:spacing w:after="160"/>
      </w:pPr>
      <w:r>
        <w:t>This document records the active participation of all five AI BlogNest team members. Responsibilities are distributed so that the demonstration covers project context, backend/API implementation, AI functionality, user workflow, testing and Q&amp;A.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576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S.No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Team Member Name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Role in Demo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Section Presented</w:t>
            </w:r>
          </w:p>
        </w:tc>
        <w:tc>
          <w:tcPr>
            <w:tcW w:type="dxa" w:w="3024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Contribution Summary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Participation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Lakshmi Priya Prasanna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Team Leader / Demo Coordinator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Introduction, problem statement, Q&amp;A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Coordinates the complete flow, introduces the project and handles closing discussion.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Jeevanya D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Backend &amp; API Demonstration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Solution architecture and backend/API flow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Explains backend responsibilities and demonstrates representative API behavior.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Lavanya A V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 Feature Demonstration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AI-assisted functionality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Explains and demonstrates the AI augmentation used in the project workflow.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Yuvashrii S A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Frontend / User Flow Demonstration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Authentication and blogging workflow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Demonstrates the main user journey, including content interaction.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DHANUSHREE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Testing, Documentation &amp; Q&amp;A Support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Testing evidence, outcomes and Q&amp;A support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Presents validation/testing points and supports the final discussion.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</w:t>
            </w:r>
          </w:p>
        </w:tc>
      </w:tr>
    </w:tbl>
    <w:p/>
    <w:p>
      <w:pPr>
        <w:pStyle w:val="Heading2"/>
      </w:pPr>
      <w:r>
        <w:t>Team Coordination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6912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Team Leader / Coordinator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Lakshmi Priya Prasanna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Overall Team Coordination Rating (1-5)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Any issues during demo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Minor timing or integration issues may arise during a live run; the responsible member will handle the relevant section while the coordinator maintains the flow.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How issues were resolved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Use a rehearsed sequence, prepared sample data, representative API evidence and coordinated hand-offs between members.</w:t>
            </w:r>
          </w:p>
        </w:tc>
      </w:tr>
    </w:tbl>
    <w:p/>
    <w:p>
      <w:r>
        <w:t>Participation outcome: All five members have an active, clearly assigned role in the demonstration.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Prepared for project demonstration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AI BlogNest  |  TN-NM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