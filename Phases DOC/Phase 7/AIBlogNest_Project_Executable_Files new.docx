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10A008F" wp14:textId="77777777">
      <w:pPr>
        <w:spacing w:after="80"/>
        <w:jc w:val="center"/>
      </w:pPr>
      <w:r>
        <w:rPr>
          <w:rFonts w:ascii="Arial" w:hAnsi="Arial"/>
          <w:b/>
          <w:sz w:val="17"/>
        </w:rPr>
        <w:t>SMARTBRIDGE     |     SKILL WALLET</w:t>
      </w:r>
    </w:p>
    <w:p xmlns:wp14="http://schemas.microsoft.com/office/word/2010/wordml" w14:paraId="5616FD68" wp14:textId="77777777">
      <w:pPr>
        <w:spacing w:after="80"/>
        <w:jc w:val="center"/>
      </w:pPr>
      <w:r>
        <w:rPr>
          <w:rFonts w:ascii="Arial" w:hAnsi="Arial"/>
          <w:b/>
          <w:sz w:val="26"/>
        </w:rPr>
        <w:t>Project Executable Files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  <w:insideH w:val="single" w:color="000000" w:sz="5"/>
          <w:insideV w:val="single" w:color="000000" w:sz="5"/>
        </w:tblBorders>
      </w:tblPr>
      <w:tblGrid>
        <w:gridCol w:w="5184"/>
        <w:gridCol w:w="5184"/>
      </w:tblGrid>
      <w:tr xmlns:wp14="http://schemas.microsoft.com/office/word/2010/wordml" w:rsidTr="305E209C" w14:paraId="218707D2" wp14:textId="77777777">
        <w:tc>
          <w:tcPr>
            <w:tcW w:w="5184" w:type="dxa"/>
            <w:tcMar/>
            <w:vAlign w:val="center"/>
          </w:tcPr>
          <w:p w14:paraId="491072FA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w="5184" w:type="dxa"/>
            <w:tcMar/>
            <w:vAlign w:val="center"/>
          </w:tcPr>
          <w:p w:rsidP="305E209C" w14:paraId="57FCC068" wp14:textId="25C87EA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05E209C" w:rsidR="5331AF17">
              <w:rPr>
                <w:rFonts w:ascii="Arial" w:hAnsi="Arial"/>
                <w:b w:val="0"/>
                <w:bCs w:val="0"/>
                <w:sz w:val="16"/>
                <w:szCs w:val="16"/>
              </w:rPr>
              <w:t>28 Sep 2026</w:t>
            </w:r>
          </w:p>
        </w:tc>
      </w:tr>
      <w:tr xmlns:wp14="http://schemas.microsoft.com/office/word/2010/wordml" w:rsidTr="305E209C" w14:paraId="0F2E8D49" wp14:textId="77777777">
        <w:tc>
          <w:tcPr>
            <w:tcW w:w="5184" w:type="dxa"/>
            <w:tcMar/>
            <w:vAlign w:val="center"/>
          </w:tcPr>
          <w:p w14:paraId="5397FBF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Team ID</w:t>
            </w:r>
          </w:p>
        </w:tc>
        <w:tc>
          <w:tcPr>
            <w:tcW w:w="5184" w:type="dxa"/>
            <w:tcMar/>
            <w:vAlign w:val="center"/>
          </w:tcPr>
          <w:p w14:paraId="0C38CB23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TN-NM</w:t>
            </w:r>
          </w:p>
        </w:tc>
      </w:tr>
      <w:tr xmlns:wp14="http://schemas.microsoft.com/office/word/2010/wordml" w:rsidTr="305E209C" w14:paraId="31998FE7" wp14:textId="77777777">
        <w:tc>
          <w:tcPr>
            <w:tcW w:w="5184" w:type="dxa"/>
            <w:tcMar/>
            <w:vAlign w:val="center"/>
          </w:tcPr>
          <w:p w14:paraId="6253663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Project Name</w:t>
            </w:r>
          </w:p>
        </w:tc>
        <w:tc>
          <w:tcPr>
            <w:tcW w:w="5184" w:type="dxa"/>
            <w:tcMar/>
            <w:vAlign w:val="center"/>
          </w:tcPr>
          <w:p w14:paraId="1435496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AIBlogNest</w:t>
            </w:r>
          </w:p>
        </w:tc>
      </w:tr>
      <w:tr xmlns:wp14="http://schemas.microsoft.com/office/word/2010/wordml" w:rsidTr="305E209C" w14:paraId="05B7BF21" wp14:textId="77777777">
        <w:tc>
          <w:tcPr>
            <w:tcW w:w="5184" w:type="dxa"/>
            <w:tcMar/>
            <w:vAlign w:val="center"/>
          </w:tcPr>
          <w:p w14:paraId="556B6A0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Maximum Marks</w:t>
            </w:r>
          </w:p>
        </w:tc>
        <w:tc>
          <w:tcPr>
            <w:tcW w:w="5184" w:type="dxa"/>
            <w:tcMar/>
            <w:vAlign w:val="center"/>
          </w:tcPr>
          <w:p w14:paraId="5A0EE4F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 Marks</w:t>
            </w:r>
          </w:p>
        </w:tc>
      </w:tr>
    </w:tbl>
    <w:p xmlns:wp14="http://schemas.microsoft.com/office/word/2010/wordml" w14:paraId="035AC64B" wp14:textId="77777777">
      <w:pPr>
        <w:spacing w:before="80" w:after="60"/>
      </w:pPr>
      <w:r>
        <w:rPr>
          <w:rFonts w:ascii="Arial" w:hAnsi="Arial"/>
          <w:b/>
          <w:sz w:val="18"/>
        </w:rPr>
        <w:t>Project Executable Files</w:t>
      </w:r>
    </w:p>
    <w:p xmlns:wp14="http://schemas.microsoft.com/office/word/2010/wordml" w14:paraId="1AB15C91" wp14:textId="77777777">
      <w:pPr>
        <w:spacing w:after="80"/>
      </w:pPr>
      <w:r>
        <w:t>This section records the executable and deployable project files available in the AIBlogNest GitHub repository. The evaluator should use the repository structure and project documentation available in the submission.</w:t>
      </w:r>
    </w:p>
    <w:p xmlns:wp14="http://schemas.microsoft.com/office/word/2010/wordml" w14:paraId="7579A5FC" wp14:textId="77777777">
      <w:pPr>
        <w:spacing w:before="80" w:after="60"/>
      </w:pPr>
      <w:r>
        <w:rPr>
          <w:rFonts w:ascii="Arial" w:hAnsi="Arial"/>
          <w:b/>
          <w:sz w:val="18"/>
        </w:rPr>
        <w:t>Step 1: Submission Checklist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  <w:insideH w:val="single" w:color="000000" w:sz="5"/>
          <w:insideV w:val="single" w:color="000000" w:sz="5"/>
        </w:tblBorders>
      </w:tblPr>
      <w:tblGrid>
        <w:gridCol w:w="3456"/>
        <w:gridCol w:w="3456"/>
        <w:gridCol w:w="3456"/>
      </w:tblGrid>
      <w:tr xmlns:wp14="http://schemas.microsoft.com/office/word/2010/wordml" w14:paraId="5E74E90B" wp14:textId="77777777">
        <w:tc>
          <w:tcPr>
            <w:tcW w:w="3456" w:type="dxa"/>
            <w:vAlign w:val="center"/>
            <w:shd w:fill="EDEDED"/>
          </w:tcPr>
          <w:p w14:paraId="788C6278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w="3456" w:type="dxa"/>
            <w:vAlign w:val="center"/>
            <w:shd w:fill="EDEDED"/>
          </w:tcPr>
          <w:p w14:paraId="2CA8CF3F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Item to Submit</w:t>
            </w:r>
          </w:p>
        </w:tc>
        <w:tc>
          <w:tcPr>
            <w:tcW w:w="3456" w:type="dxa"/>
            <w:vAlign w:val="center"/>
            <w:shd w:fill="EDEDED"/>
          </w:tcPr>
          <w:p w14:paraId="257A9417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Submitted (Yes / No / NA)</w:t>
            </w:r>
          </w:p>
        </w:tc>
      </w:tr>
      <w:tr xmlns:wp14="http://schemas.microsoft.com/office/word/2010/wordml" w14:paraId="17114ACD" wp14:textId="77777777">
        <w:tc>
          <w:tcPr>
            <w:tcW w:w="3456" w:type="dxa"/>
            <w:vAlign w:val="center"/>
          </w:tcPr>
          <w:p w14:paraId="649841BE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w="3456" w:type="dxa"/>
            <w:vAlign w:val="center"/>
          </w:tcPr>
          <w:p w14:paraId="1F161DD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Complete source code (all files and folders)</w:t>
            </w:r>
          </w:p>
        </w:tc>
        <w:tc>
          <w:tcPr>
            <w:tcW w:w="3456" w:type="dxa"/>
            <w:vAlign w:val="center"/>
          </w:tcPr>
          <w:p w14:paraId="5B7FDD25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Yes</w:t>
            </w:r>
          </w:p>
        </w:tc>
      </w:tr>
      <w:tr xmlns:wp14="http://schemas.microsoft.com/office/word/2010/wordml" w14:paraId="5CA344BF" wp14:textId="77777777">
        <w:tc>
          <w:tcPr>
            <w:tcW w:w="3456" w:type="dxa"/>
            <w:vAlign w:val="center"/>
          </w:tcPr>
          <w:p w14:paraId="18F999B5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w="3456" w:type="dxa"/>
            <w:vAlign w:val="center"/>
          </w:tcPr>
          <w:p w14:paraId="4050D4E5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README / Setup Guide (instructions to run the project)</w:t>
            </w:r>
          </w:p>
        </w:tc>
        <w:tc>
          <w:tcPr>
            <w:tcW w:w="3456" w:type="dxa"/>
            <w:vAlign w:val="center"/>
          </w:tcPr>
          <w:p w14:paraId="65804BD3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No</w:t>
            </w:r>
          </w:p>
        </w:tc>
      </w:tr>
      <w:tr xmlns:wp14="http://schemas.microsoft.com/office/word/2010/wordml" w14:paraId="45A14808" wp14:textId="77777777">
        <w:tc>
          <w:tcPr>
            <w:tcW w:w="3456" w:type="dxa"/>
            <w:vAlign w:val="center"/>
          </w:tcPr>
          <w:p w14:paraId="5FCD5EC4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w="3456" w:type="dxa"/>
            <w:vAlign w:val="center"/>
          </w:tcPr>
          <w:p w14:paraId="4100F9C5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requirements.txt / package.json / dependency file</w:t>
            </w:r>
          </w:p>
        </w:tc>
        <w:tc>
          <w:tcPr>
            <w:tcW w:w="3456" w:type="dxa"/>
            <w:vAlign w:val="center"/>
          </w:tcPr>
          <w:p w14:paraId="7C5AC6C2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No</w:t>
            </w:r>
          </w:p>
        </w:tc>
      </w:tr>
      <w:tr xmlns:wp14="http://schemas.microsoft.com/office/word/2010/wordml" w14:paraId="6156C4DD" wp14:textId="77777777">
        <w:tc>
          <w:tcPr>
            <w:tcW w:w="3456" w:type="dxa"/>
            <w:vAlign w:val="center"/>
          </w:tcPr>
          <w:p w14:paraId="2598DEE6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w="3456" w:type="dxa"/>
            <w:vAlign w:val="center"/>
          </w:tcPr>
          <w:p w14:paraId="1A06473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Database schema / seed files (if applicable)</w:t>
            </w:r>
          </w:p>
        </w:tc>
        <w:tc>
          <w:tcPr>
            <w:tcW w:w="3456" w:type="dxa"/>
            <w:vAlign w:val="center"/>
          </w:tcPr>
          <w:p w14:paraId="146E8121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NA</w:t>
            </w:r>
          </w:p>
        </w:tc>
      </w:tr>
      <w:tr xmlns:wp14="http://schemas.microsoft.com/office/word/2010/wordml" w14:paraId="3B31FADE" wp14:textId="77777777">
        <w:tc>
          <w:tcPr>
            <w:tcW w:w="3456" w:type="dxa"/>
            <w:vAlign w:val="center"/>
          </w:tcPr>
          <w:p w14:paraId="78941E47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</w:t>
            </w:r>
          </w:p>
        </w:tc>
        <w:tc>
          <w:tcPr>
            <w:tcW w:w="3456" w:type="dxa"/>
            <w:vAlign w:val="center"/>
          </w:tcPr>
          <w:p w14:paraId="234D57F2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Environment configuration file (.env.example or similar)</w:t>
            </w:r>
          </w:p>
        </w:tc>
        <w:tc>
          <w:tcPr>
            <w:tcW w:w="3456" w:type="dxa"/>
            <w:vAlign w:val="center"/>
          </w:tcPr>
          <w:p w14:paraId="0E95CDC1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NA</w:t>
            </w:r>
          </w:p>
        </w:tc>
      </w:tr>
      <w:tr xmlns:wp14="http://schemas.microsoft.com/office/word/2010/wordml" w14:paraId="574F8B1B" wp14:textId="77777777">
        <w:tc>
          <w:tcPr>
            <w:tcW w:w="3456" w:type="dxa"/>
            <w:vAlign w:val="center"/>
          </w:tcPr>
          <w:p w14:paraId="29B4EA11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w="3456" w:type="dxa"/>
            <w:vAlign w:val="center"/>
          </w:tcPr>
          <w:p w14:paraId="496D311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Deployed application URL (if hosted)</w:t>
            </w:r>
          </w:p>
        </w:tc>
        <w:tc>
          <w:tcPr>
            <w:tcW w:w="3456" w:type="dxa"/>
            <w:vAlign w:val="center"/>
          </w:tcPr>
          <w:p w14:paraId="12995319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NA</w:t>
            </w:r>
          </w:p>
        </w:tc>
      </w:tr>
      <w:tr xmlns:wp14="http://schemas.microsoft.com/office/word/2010/wordml" w14:paraId="7FBEA1DD" wp14:textId="77777777">
        <w:tc>
          <w:tcPr>
            <w:tcW w:w="3456" w:type="dxa"/>
            <w:vAlign w:val="center"/>
          </w:tcPr>
          <w:p w14:paraId="75697EEC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</w:t>
            </w:r>
          </w:p>
        </w:tc>
        <w:tc>
          <w:tcPr>
            <w:tcW w:w="3456" w:type="dxa"/>
            <w:vAlign w:val="center"/>
          </w:tcPr>
          <w:p w14:paraId="7A5E1F55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APK / Executable binary (if applicable for mobile/desktop apps)</w:t>
            </w:r>
          </w:p>
        </w:tc>
        <w:tc>
          <w:tcPr>
            <w:tcW w:w="3456" w:type="dxa"/>
            <w:vAlign w:val="center"/>
          </w:tcPr>
          <w:p w14:paraId="391525AD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NA</w:t>
            </w:r>
          </w:p>
        </w:tc>
      </w:tr>
      <w:tr xmlns:wp14="http://schemas.microsoft.com/office/word/2010/wordml" w14:paraId="7FFA3ED9" wp14:textId="77777777">
        <w:tc>
          <w:tcPr>
            <w:tcW w:w="3456" w:type="dxa"/>
            <w:vAlign w:val="center"/>
          </w:tcPr>
          <w:p w14:paraId="44B0A208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w="3456" w:type="dxa"/>
            <w:vAlign w:val="center"/>
          </w:tcPr>
          <w:p w14:paraId="70B4942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Dockerfile / Containerization config (if applicable)</w:t>
            </w:r>
          </w:p>
        </w:tc>
        <w:tc>
          <w:tcPr>
            <w:tcW w:w="3456" w:type="dxa"/>
            <w:vAlign w:val="center"/>
          </w:tcPr>
          <w:p w14:paraId="680296A4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NA</w:t>
            </w:r>
          </w:p>
        </w:tc>
      </w:tr>
      <w:tr xmlns:wp14="http://schemas.microsoft.com/office/word/2010/wordml" w14:paraId="00F02A90" wp14:textId="77777777">
        <w:tc>
          <w:tcPr>
            <w:tcW w:w="3456" w:type="dxa"/>
            <w:vAlign w:val="center"/>
          </w:tcPr>
          <w:p w14:paraId="2B2B7304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9</w:t>
            </w:r>
          </w:p>
        </w:tc>
        <w:tc>
          <w:tcPr>
            <w:tcW w:w="3456" w:type="dxa"/>
            <w:vAlign w:val="center"/>
          </w:tcPr>
          <w:p w14:paraId="7E4C683F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Test files and test results</w:t>
            </w:r>
          </w:p>
        </w:tc>
        <w:tc>
          <w:tcPr>
            <w:tcW w:w="3456" w:type="dxa"/>
            <w:vAlign w:val="center"/>
          </w:tcPr>
          <w:p w14:paraId="55239733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Yes</w:t>
            </w:r>
          </w:p>
        </w:tc>
      </w:tr>
      <w:tr xmlns:wp14="http://schemas.microsoft.com/office/word/2010/wordml" w14:paraId="0FE7F86B" wp14:textId="77777777">
        <w:tc>
          <w:tcPr>
            <w:tcW w:w="3456" w:type="dxa"/>
            <w:vAlign w:val="center"/>
          </w:tcPr>
          <w:p w14:paraId="5D369756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10</w:t>
            </w:r>
          </w:p>
        </w:tc>
        <w:tc>
          <w:tcPr>
            <w:tcW w:w="3456" w:type="dxa"/>
            <w:vAlign w:val="center"/>
          </w:tcPr>
          <w:p w14:paraId="6F6E1CE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Demo video or walkthrough (if required)</w:t>
            </w:r>
          </w:p>
        </w:tc>
        <w:tc>
          <w:tcPr>
            <w:tcW w:w="3456" w:type="dxa"/>
            <w:vAlign w:val="center"/>
          </w:tcPr>
          <w:p w14:paraId="55764F03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Yes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0890CB88" wp14:textId="77777777">
      <w:pPr>
        <w:spacing w:after="80"/>
        <w:jc w:val="center"/>
      </w:pPr>
      <w:r>
        <w:rPr>
          <w:rFonts w:ascii="Arial" w:hAnsi="Arial"/>
          <w:b/>
          <w:sz w:val="24"/>
        </w:rPr>
        <w:t>Project Executable Files — AIBlogNest</w:t>
      </w:r>
    </w:p>
    <w:p xmlns:wp14="http://schemas.microsoft.com/office/word/2010/wordml" w14:paraId="70DC8399" wp14:textId="77777777">
      <w:pPr>
        <w:spacing w:before="80" w:after="60"/>
      </w:pPr>
      <w:r>
        <w:rPr>
          <w:rFonts w:ascii="Arial" w:hAnsi="Arial"/>
          <w:b/>
          <w:sz w:val="18"/>
        </w:rPr>
        <w:t>Step 2: File / Folder Structure</w:t>
      </w:r>
    </w:p>
    <w:p xmlns:wp14="http://schemas.microsoft.com/office/word/2010/wordml" w14:paraId="6E269CA3" wp14:textId="77777777">
      <w:pPr>
        <w:spacing w:after="40"/>
      </w:pPr>
      <w:r>
        <w:t>The GitHub repository contains the following top-level folders:</w:t>
      </w:r>
    </w:p>
    <w:p xmlns:wp14="http://schemas.microsoft.com/office/word/2010/wordml" w14:paraId="63FFEEEE" wp14:textId="77777777">
      <w:pPr>
        <w:spacing w:after="100"/>
        <w:ind w:left="288"/>
      </w:pPr>
      <w:r>
        <w:rPr>
          <w:rFonts w:ascii="Courier New" w:hAnsi="Courier New"/>
          <w:sz w:val="14"/>
        </w:rPr>
        <w:t>AIBlogNest / TN-NM-AI-AUGUMENTED-BACKEND-PROJECT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├── API TESTING        - API testing materials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├── CODE DEMO VID      - Code demonstration video/materials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├── Code                - Project source code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├── NM Main DOC         - Main project documentation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└── Phases DOC          - Project phase documentation</w:t>
      </w:r>
      <w:r>
        <w:rPr>
          <w:rFonts w:ascii="Courier New" w:hAnsi="Courier New"/>
          <w:sz w:val="14"/>
        </w:rPr>
        <w:br/>
      </w:r>
    </w:p>
    <w:p xmlns:wp14="http://schemas.microsoft.com/office/word/2010/wordml" w14:paraId="634EC280" wp14:textId="77777777">
      <w:pPr>
        <w:spacing w:before="80" w:after="60"/>
      </w:pPr>
      <w:r>
        <w:rPr>
          <w:rFonts w:ascii="Arial" w:hAnsi="Arial"/>
          <w:b/>
          <w:sz w:val="18"/>
        </w:rPr>
        <w:t>Step 3: Deployment / Access Details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  <w:insideH w:val="single" w:color="000000" w:sz="5"/>
          <w:insideV w:val="single" w:color="000000" w:sz="5"/>
        </w:tblBorders>
      </w:tblPr>
      <w:tblGrid>
        <w:gridCol w:w="5184"/>
        <w:gridCol w:w="5184"/>
      </w:tblGrid>
      <w:tr xmlns:wp14="http://schemas.microsoft.com/office/word/2010/wordml" w:rsidTr="305E209C" w14:paraId="2EAA14AB" wp14:textId="77777777">
        <w:tc>
          <w:tcPr>
            <w:tcW w:w="5184" w:type="dxa"/>
            <w:tcMar/>
            <w:vAlign w:val="center"/>
          </w:tcPr>
          <w:p w14:paraId="6088B5D5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Hosted / Deployed URL</w:t>
            </w:r>
          </w:p>
        </w:tc>
        <w:tc>
          <w:tcPr>
            <w:tcW w:w="5184" w:type="dxa"/>
            <w:tcMar/>
            <w:vAlign w:val="center"/>
          </w:tcPr>
          <w:p w14:paraId="7E9D126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Not provided / not visible in the repository.</w:t>
            </w:r>
          </w:p>
        </w:tc>
      </w:tr>
      <w:tr xmlns:wp14="http://schemas.microsoft.com/office/word/2010/wordml" w:rsidTr="305E209C" w14:paraId="01316A47" wp14:textId="77777777">
        <w:tc>
          <w:tcPr>
            <w:tcW w:w="5184" w:type="dxa"/>
            <w:tcMar/>
            <w:vAlign w:val="center"/>
          </w:tcPr>
          <w:p w14:paraId="57866933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Login Credentials (Demo)</w:t>
            </w:r>
          </w:p>
        </w:tc>
        <w:tc>
          <w:tcPr>
            <w:tcW w:w="5184" w:type="dxa"/>
            <w:tcMar/>
            <w:vAlign w:val="center"/>
          </w:tcPr>
          <w:p w14:paraId="65E53F3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Not applicable / no demo credentials are documented in the repository overview.</w:t>
            </w:r>
          </w:p>
        </w:tc>
      </w:tr>
      <w:tr xmlns:wp14="http://schemas.microsoft.com/office/word/2010/wordml" w:rsidTr="305E209C" w14:paraId="271F6414" wp14:textId="77777777">
        <w:tc>
          <w:tcPr>
            <w:tcW w:w="5184" w:type="dxa"/>
            <w:tcMar/>
            <w:vAlign w:val="center"/>
          </w:tcPr>
          <w:p w14:paraId="5E659DBF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Platform / Hosting Provider</w:t>
            </w:r>
          </w:p>
        </w:tc>
        <w:tc>
          <w:tcPr>
            <w:tcW w:w="5184" w:type="dxa"/>
            <w:tcMar/>
            <w:vAlign w:val="center"/>
          </w:tcPr>
          <w:p w14:paraId="269F1DB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Not specified in the repository.</w:t>
            </w:r>
          </w:p>
        </w:tc>
      </w:tr>
      <w:tr xmlns:wp14="http://schemas.microsoft.com/office/word/2010/wordml" w:rsidTr="305E209C" w14:paraId="3B4AF0E3" wp14:textId="77777777">
        <w:tc>
          <w:tcPr>
            <w:tcW w:w="5184" w:type="dxa"/>
            <w:tcMar/>
            <w:vAlign w:val="center"/>
          </w:tcPr>
          <w:p w14:paraId="033C0DA9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Repository Link</w:t>
            </w:r>
          </w:p>
        </w:tc>
        <w:tc>
          <w:tcPr>
            <w:tcW w:w="5184" w:type="dxa"/>
            <w:tcMar/>
            <w:vAlign w:val="center"/>
          </w:tcPr>
          <w:p w14:paraId="2783D70D" wp14:textId="0AED4BB4">
            <w:pPr>
              <w:spacing w:after="0"/>
              <w:jc w:val="left"/>
            </w:pPr>
            <w:hyperlink r:id="R61db36b1807f443a">
              <w:r w:rsidRPr="305E209C" w:rsidR="02D01026">
                <w:rPr>
                  <w:rStyle w:val="Hyperlink"/>
                  <w:b w:val="0"/>
                  <w:bCs w:val="0"/>
                </w:rPr>
                <w:t xml:space="preserve">Repository </w:t>
              </w:r>
            </w:hyperlink>
          </w:p>
        </w:tc>
      </w:tr>
      <w:tr xmlns:wp14="http://schemas.microsoft.com/office/word/2010/wordml" w:rsidTr="305E209C" w14:paraId="021755D6" wp14:textId="77777777">
        <w:tc>
          <w:tcPr>
            <w:tcW w:w="5184" w:type="dxa"/>
            <w:tcMar/>
            <w:vAlign w:val="center"/>
          </w:tcPr>
          <w:p w14:paraId="0EAB135E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Demo Video Link</w:t>
            </w:r>
          </w:p>
        </w:tc>
        <w:tc>
          <w:tcPr>
            <w:tcW w:w="5184" w:type="dxa"/>
            <w:tcMar/>
            <w:vAlign w:val="center"/>
          </w:tcPr>
          <w:p w14:paraId="0BF75127" wp14:textId="19AF8237">
            <w:pPr>
              <w:spacing w:after="0"/>
              <w:jc w:val="left"/>
            </w:pPr>
            <w:hyperlink r:id="R049ac185e9644135">
              <w:r w:rsidRPr="305E209C" w:rsidR="647DF760">
                <w:rPr>
                  <w:rStyle w:val="Hyperlink"/>
                  <w:b w:val="0"/>
                  <w:bCs w:val="0"/>
                </w:rPr>
                <w:t xml:space="preserve">Demo and API </w:t>
              </w:r>
            </w:hyperlink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743E88AA" wp14:textId="77777777">
      <w:pPr>
        <w:spacing w:after="80"/>
        <w:jc w:val="center"/>
      </w:pPr>
      <w:r>
        <w:rPr>
          <w:rFonts w:ascii="Arial" w:hAnsi="Arial"/>
          <w:b/>
          <w:sz w:val="24"/>
        </w:rPr>
        <w:t>Project Executable Files — AIBlogNest</w:t>
      </w:r>
    </w:p>
    <w:p xmlns:wp14="http://schemas.microsoft.com/office/word/2010/wordml" w14:paraId="41E85795" wp14:textId="77777777">
      <w:pPr>
        <w:spacing w:before="80" w:after="60"/>
      </w:pPr>
      <w:r>
        <w:rPr>
          <w:rFonts w:ascii="Arial" w:hAnsi="Arial"/>
          <w:b/>
          <w:sz w:val="18"/>
        </w:rPr>
        <w:t>Step 4: Run Instructions</w:t>
      </w:r>
    </w:p>
    <w:p xmlns:wp14="http://schemas.microsoft.com/office/word/2010/wordml" w14:paraId="31148467" wp14:textId="77777777">
      <w:pPr>
        <w:spacing w:after="40"/>
      </w:pPr>
      <w:r>
        <w:rPr>
          <w:b/>
          <w:sz w:val="16"/>
        </w:rPr>
        <w:t>Pre-requisites:</w:t>
      </w:r>
    </w:p>
    <w:p xmlns:wp14="http://schemas.microsoft.com/office/word/2010/wordml" w14:paraId="18023F88" wp14:textId="77777777">
      <w:pPr>
        <w:spacing w:after="40"/>
      </w:pPr>
      <w:r>
        <w:t>Access to Git, the project's required runtime/dependencies, and any credentials or API keys required by the source code. The supplied repository overview does not expose a root README or dependency file, so exact runtime versions and package-install commands cannot be verified.</w:t>
      </w:r>
    </w:p>
    <w:p xmlns:wp14="http://schemas.microsoft.com/office/word/2010/wordml" w14:paraId="2728AA62" wp14:textId="77777777">
      <w:pPr>
        <w:spacing w:after="20"/>
        <w:ind w:left="216"/>
      </w:pPr>
      <w:r>
        <w:t>Step 1: Clone the repository using the GitHub repository link.</w:t>
      </w:r>
    </w:p>
    <w:p xmlns:wp14="http://schemas.microsoft.com/office/word/2010/wordml" w14:paraId="5D4AA918" wp14:textId="77777777">
      <w:pPr>
        <w:spacing w:after="20"/>
        <w:ind w:left="216"/>
      </w:pPr>
      <w:r>
        <w:t>Step 2: Open the project repository and navigate to the Code folder.</w:t>
      </w:r>
    </w:p>
    <w:p xmlns:wp14="http://schemas.microsoft.com/office/word/2010/wordml" w14:paraId="22D1F381" wp14:textId="77777777">
      <w:pPr>
        <w:spacing w:after="20"/>
        <w:ind w:left="216"/>
      </w:pPr>
      <w:r>
        <w:t>Step 3: Review the NM Main DOC and Phases DOC folders for project-specific documentation.</w:t>
      </w:r>
    </w:p>
    <w:p xmlns:wp14="http://schemas.microsoft.com/office/word/2010/wordml" w14:paraId="5426391A" wp14:textId="77777777">
      <w:pPr>
        <w:spacing w:after="20"/>
        <w:ind w:left="216"/>
      </w:pPr>
      <w:r>
        <w:t>Step 4: Review the API TESTING folder for API test materials and test evidence.</w:t>
      </w:r>
    </w:p>
    <w:p xmlns:wp14="http://schemas.microsoft.com/office/word/2010/wordml" w14:paraId="498DA49B" wp14:textId="77777777">
      <w:pPr>
        <w:spacing w:after="20"/>
        <w:ind w:left="216"/>
      </w:pPr>
      <w:r>
        <w:t>Step 5: Run the project using the entry point and dependency instructions provided inside the source-code/documentation files.</w:t>
      </w:r>
    </w:p>
    <w:p xmlns:wp14="http://schemas.microsoft.com/office/word/2010/wordml" w14:paraId="2EEF5FFC" wp14:textId="77777777">
      <w:pPr>
        <w:spacing w:after="20"/>
        <w:ind w:left="216"/>
      </w:pPr>
      <w:r>
        <w:t>Step 6: Use the CODE DEMO VID material as the project walkthrough/reference when required.</w:t>
      </w:r>
    </w:p>
    <w:p xmlns:wp14="http://schemas.microsoft.com/office/word/2010/wordml" w14:paraId="67408B20" wp14:textId="77777777">
      <w:pPr>
        <w:spacing w:before="80" w:after="60"/>
      </w:pPr>
      <w:r>
        <w:rPr>
          <w:rFonts w:ascii="Arial" w:hAnsi="Arial"/>
          <w:b/>
          <w:sz w:val="18"/>
        </w:rPr>
        <w:t>Step 5: Known Issues / Limitations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  <w:insideH w:val="single" w:color="000000" w:sz="5"/>
          <w:insideV w:val="single" w:color="000000" w:sz="5"/>
        </w:tblBorders>
      </w:tblPr>
      <w:tblGrid>
        <w:gridCol w:w="3456"/>
        <w:gridCol w:w="3456"/>
        <w:gridCol w:w="3456"/>
      </w:tblGrid>
      <w:tr xmlns:wp14="http://schemas.microsoft.com/office/word/2010/wordml" w14:paraId="78A64794" wp14:textId="77777777">
        <w:tc>
          <w:tcPr>
            <w:tcW w:w="3456" w:type="dxa"/>
            <w:vAlign w:val="center"/>
            <w:shd w:fill="EDEDED"/>
          </w:tcPr>
          <w:p w14:paraId="1B821FE5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w="3456" w:type="dxa"/>
            <w:vAlign w:val="center"/>
            <w:shd w:fill="EDEDED"/>
          </w:tcPr>
          <w:p w14:paraId="585A694D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Known Issue / Limitation</w:t>
            </w:r>
          </w:p>
        </w:tc>
        <w:tc>
          <w:tcPr>
            <w:tcW w:w="3456" w:type="dxa"/>
            <w:vAlign w:val="center"/>
            <w:shd w:fill="EDEDED"/>
          </w:tcPr>
          <w:p w14:paraId="427130A0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Workaround / Status</w:t>
            </w:r>
          </w:p>
        </w:tc>
      </w:tr>
      <w:tr xmlns:wp14="http://schemas.microsoft.com/office/word/2010/wordml" w14:paraId="71840A6B" wp14:textId="77777777">
        <w:tc>
          <w:tcPr>
            <w:tcW w:w="3456" w:type="dxa"/>
            <w:vAlign w:val="center"/>
          </w:tcPr>
          <w:p w14:paraId="56B20A0C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w="3456" w:type="dxa"/>
            <w:vAlign w:val="center"/>
          </w:tcPr>
          <w:p w14:paraId="5647D409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No root README / setup guide is visible in the repository overview.</w:t>
            </w:r>
          </w:p>
        </w:tc>
        <w:tc>
          <w:tcPr>
            <w:tcW w:w="3456" w:type="dxa"/>
            <w:vAlign w:val="center"/>
          </w:tcPr>
          <w:p w14:paraId="11BA31D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 the NM Main DOC, Phases DOC and source-code documentation; add a README before final submission if required.</w:t>
            </w:r>
          </w:p>
        </w:tc>
      </w:tr>
      <w:tr xmlns:wp14="http://schemas.microsoft.com/office/word/2010/wordml" w14:paraId="3C7AA6FD" wp14:textId="77777777">
        <w:tc>
          <w:tcPr>
            <w:tcW w:w="3456" w:type="dxa"/>
            <w:vAlign w:val="center"/>
          </w:tcPr>
          <w:p w14:paraId="7144751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w="3456" w:type="dxa"/>
            <w:vAlign w:val="center"/>
          </w:tcPr>
          <w:p w14:paraId="1B9EF53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Dependency file is not visible in the repository overview.</w:t>
            </w:r>
          </w:p>
        </w:tc>
        <w:tc>
          <w:tcPr>
            <w:tcW w:w="3456" w:type="dxa"/>
            <w:vAlign w:val="center"/>
          </w:tcPr>
          <w:p w14:paraId="47CF84C3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Identify the runtime/dependencies from the Code folder before deployment.</w:t>
            </w:r>
          </w:p>
        </w:tc>
      </w:tr>
      <w:tr xmlns:wp14="http://schemas.microsoft.com/office/word/2010/wordml" w14:paraId="3A188144" wp14:textId="77777777">
        <w:tc>
          <w:tcPr>
            <w:tcW w:w="3456" w:type="dxa"/>
            <w:vAlign w:val="center"/>
          </w:tcPr>
          <w:p w14:paraId="0B778152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w="3456" w:type="dxa"/>
            <w:vAlign w:val="center"/>
          </w:tcPr>
          <w:p w14:paraId="66CB8661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No hosted URL is shown in the repository overview.</w:t>
            </w:r>
          </w:p>
        </w:tc>
        <w:tc>
          <w:tcPr>
            <w:tcW w:w="3456" w:type="dxa"/>
            <w:vAlign w:val="center"/>
          </w:tcPr>
          <w:p w14:paraId="435758D1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Run locally or provide the deployed URL if the project is hosted.</w:t>
            </w:r>
          </w:p>
        </w:tc>
      </w:tr>
    </w:tbl>
    <w:p xmlns:wp14="http://schemas.microsoft.com/office/word/2010/wordml" w14:paraId="754950D1" wp14:textId="77777777">
      <w:pPr>
        <w:spacing w:before="100" w:after="0"/>
      </w:pPr>
      <w:r>
        <w:rPr>
          <w:b/>
          <w:sz w:val="13"/>
        </w:rPr>
        <w:t xml:space="preserve">Repository verification note: </w:t>
      </w:r>
      <w:r>
        <w:rPr>
          <w:sz w:val="13"/>
        </w:rPr>
        <w:t>The supplied GitHub repository is public, is titled AI BLOGNEST, and currently shows the top-level folders API TESTING, CODE DEMO VID, Code, NM Main DOC and Phases DOC.</w:t>
      </w:r>
    </w:p>
    <w:sectPr w:rsidRPr="0006063C" w:rsidR="00FC693F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01026"/>
    <w:rsid w:val="305E209C"/>
    <w:rsid w:val="4E418A46"/>
    <w:rsid w:val="5331AF17"/>
    <w:rsid w:val="647DF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1403B16-979C-4D68-B041-9C5C5E1F7B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05E20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Lav-shalaya/TN-NM-AI-AUGUMENTED-BACKEND-PROJECT" TargetMode="External" Id="R61db36b1807f443a" /><Relationship Type="http://schemas.openxmlformats.org/officeDocument/2006/relationships/hyperlink" Target="https://drive.google.com/drive/folders/1UdCzXwITtwE8SXOKcJadD-tYt6BsADzo?usp=sharing" TargetMode="External" Id="R049ac185e96441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Jeevanya Dhanakodi</lastModifiedBy>
  <revision>2</revision>
  <dcterms:created xsi:type="dcterms:W3CDTF">2013-12-23T23:15:00.0000000Z</dcterms:created>
  <dcterms:modified xsi:type="dcterms:W3CDTF">2026-09-30T11:41:10.9085911Z</dcterms:modified>
  <category/>
</coreProperties>
</file>