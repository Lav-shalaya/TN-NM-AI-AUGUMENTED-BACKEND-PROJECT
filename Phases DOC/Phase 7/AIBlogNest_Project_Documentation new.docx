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90866DC" wp14:textId="77777777">
      <w:pPr>
        <w:jc w:val="center"/>
      </w:pPr>
      <w:r>
        <w:rPr>
          <w:b/>
          <w:sz w:val="18"/>
        </w:rPr>
        <w:t>SMARTBRIDGE  |  SKILL WALLET</w:t>
      </w:r>
    </w:p>
    <w:p xmlns:wp14="http://schemas.microsoft.com/office/word/2010/wordml" w14:paraId="14354964" wp14:textId="77777777">
      <w:pPr>
        <w:spacing w:after="100"/>
        <w:jc w:val="center"/>
      </w:pPr>
      <w:r>
        <w:rPr>
          <w:rFonts w:ascii="Arial" w:hAnsi="Arial"/>
          <w:b/>
          <w:sz w:val="32"/>
        </w:rPr>
        <w:t>AIBlogNest</w:t>
      </w:r>
    </w:p>
    <w:p xmlns:wp14="http://schemas.microsoft.com/office/word/2010/wordml" w14:paraId="7D0660EF" wp14:textId="77777777">
      <w:pPr>
        <w:spacing w:after="100"/>
        <w:jc w:val="center"/>
      </w:pPr>
      <w:r>
        <w:rPr>
          <w:rFonts w:ascii="Arial" w:hAnsi="Arial"/>
          <w:b/>
          <w:sz w:val="24"/>
        </w:rPr>
        <w:t>AI-Powered Blog Platform — Project Documentation</w:t>
      </w:r>
    </w:p>
    <w:tbl>
      <w:tblPr>
        <w:tblW w:w="0" w:type="auto"/>
        <w:jc w:val="center"/>
        <w:tblLook w:val="04A0" w:firstRow="1" w:lastRow="0" w:firstColumn="1" w:lastColumn="0" w:noHBand="0" w:noVBand="1"/>
        <w:tblBorders>
          <w:top w:val="single" w:color="000000" w:sz="5"/>
          <w:left w:val="single" w:color="000000" w:sz="5"/>
          <w:bottom w:val="single" w:color="000000" w:sz="5"/>
          <w:right w:val="single" w:color="000000" w:sz="5"/>
          <w:insideH w:val="single" w:color="000000" w:sz="5"/>
          <w:insideV w:val="single" w:color="000000" w:sz="5"/>
        </w:tblBorders>
      </w:tblPr>
      <w:tblGrid>
        <w:gridCol w:w="5184"/>
        <w:gridCol w:w="5184"/>
      </w:tblGrid>
      <w:tr xmlns:wp14="http://schemas.microsoft.com/office/word/2010/wordml" w:rsidTr="1013F7F6" w14:paraId="31998FE7" wp14:textId="77777777">
        <w:tc>
          <w:tcPr>
            <w:tcW w:w="5184" w:type="dxa"/>
            <w:tcMar/>
            <w:vAlign w:val="center"/>
          </w:tcPr>
          <w:p w14:paraId="6253663D" wp14:textId="77777777">
            <w:pPr>
              <w:spacing w:before="0" w:after="0"/>
              <w:jc w:val="left"/>
            </w:pPr>
            <w:r/>
            <w:r>
              <w:rPr>
                <w:rFonts w:ascii="Arial" w:hAnsi="Arial"/>
                <w:b/>
                <w:sz w:val="16"/>
              </w:rPr>
              <w:t>Project Name</w:t>
            </w:r>
          </w:p>
        </w:tc>
        <w:tc>
          <w:tcPr>
            <w:tcW w:w="5184" w:type="dxa"/>
            <w:tcMar/>
            <w:vAlign w:val="center"/>
          </w:tcPr>
          <w:p w14:paraId="6A65A7C6" wp14:textId="77777777">
            <w:pPr>
              <w:spacing w:before="0" w:after="0"/>
              <w:jc w:val="left"/>
            </w:pPr>
            <w:r/>
            <w:r>
              <w:rPr>
                <w:rFonts w:ascii="Arial" w:hAnsi="Arial"/>
                <w:b w:val="0"/>
                <w:sz w:val="16"/>
              </w:rPr>
              <w:t>AIBlogNest</w:t>
            </w:r>
          </w:p>
        </w:tc>
      </w:tr>
      <w:tr xmlns:wp14="http://schemas.microsoft.com/office/word/2010/wordml" w:rsidTr="1013F7F6" w14:paraId="178FEDD7" wp14:textId="77777777">
        <w:tc>
          <w:tcPr>
            <w:tcW w:w="5184" w:type="dxa"/>
            <w:tcMar/>
            <w:vAlign w:val="center"/>
          </w:tcPr>
          <w:p w14:paraId="6DEA32C5" wp14:textId="77777777">
            <w:pPr>
              <w:spacing w:before="0" w:after="0"/>
              <w:jc w:val="left"/>
            </w:pPr>
            <w:r/>
            <w:r>
              <w:rPr>
                <w:rFonts w:ascii="Arial" w:hAnsi="Arial"/>
                <w:b/>
                <w:sz w:val="16"/>
              </w:rPr>
              <w:t>Repository</w:t>
            </w:r>
          </w:p>
        </w:tc>
        <w:tc>
          <w:tcPr>
            <w:tcW w:w="5184" w:type="dxa"/>
            <w:tcMar/>
            <w:vAlign w:val="center"/>
          </w:tcPr>
          <w:p w14:paraId="721C73D3" wp14:textId="76F9C828">
            <w:pPr>
              <w:spacing w:before="0" w:after="0"/>
              <w:jc w:val="left"/>
            </w:pPr>
            <w:hyperlink r:id="R54f31e05d4d6427f">
              <w:r w:rsidRPr="1013F7F6" w:rsidR="59F1EBDB">
                <w:rPr>
                  <w:rStyle w:val="Hyperlink"/>
                  <w:b w:val="0"/>
                  <w:bCs w:val="0"/>
                </w:rPr>
                <w:t xml:space="preserve">Repository </w:t>
              </w:r>
            </w:hyperlink>
          </w:p>
        </w:tc>
      </w:tr>
      <w:tr xmlns:wp14="http://schemas.microsoft.com/office/word/2010/wordml" w:rsidTr="1013F7F6" w14:paraId="6D6B7E57" wp14:textId="77777777">
        <w:tc>
          <w:tcPr>
            <w:tcW w:w="5184" w:type="dxa"/>
            <w:tcMar/>
            <w:vAlign w:val="center"/>
          </w:tcPr>
          <w:p w14:paraId="020BA365" wp14:textId="77777777">
            <w:pPr>
              <w:spacing w:before="0" w:after="0"/>
              <w:jc w:val="left"/>
            </w:pPr>
            <w:r/>
            <w:r>
              <w:rPr>
                <w:rFonts w:ascii="Arial" w:hAnsi="Arial"/>
                <w:b/>
                <w:sz w:val="16"/>
              </w:rPr>
              <w:t>Repository Status</w:t>
            </w:r>
          </w:p>
        </w:tc>
        <w:tc>
          <w:tcPr>
            <w:tcW w:w="5184" w:type="dxa"/>
            <w:tcMar/>
            <w:vAlign w:val="center"/>
          </w:tcPr>
          <w:p w14:paraId="0998D3F0" wp14:textId="77777777">
            <w:pPr>
              <w:spacing w:before="0" w:after="0"/>
              <w:jc w:val="left"/>
            </w:pPr>
            <w:r/>
            <w:r>
              <w:rPr>
                <w:rFonts w:ascii="Arial" w:hAnsi="Arial"/>
                <w:b w:val="0"/>
                <w:sz w:val="16"/>
              </w:rPr>
              <w:t>Public GitHub repository; main branch</w:t>
            </w:r>
          </w:p>
        </w:tc>
      </w:tr>
      <w:tr xmlns:wp14="http://schemas.microsoft.com/office/word/2010/wordml" w:rsidTr="1013F7F6" w14:paraId="0B985CB9" wp14:textId="77777777">
        <w:tc>
          <w:tcPr>
            <w:tcW w:w="5184" w:type="dxa"/>
            <w:tcMar/>
            <w:vAlign w:val="center"/>
          </w:tcPr>
          <w:p w14:paraId="2F2E16F6" wp14:textId="77777777">
            <w:pPr>
              <w:spacing w:before="0" w:after="0"/>
              <w:jc w:val="left"/>
            </w:pPr>
            <w:r/>
            <w:r>
              <w:rPr>
                <w:rFonts w:ascii="Arial" w:hAnsi="Arial"/>
                <w:b/>
                <w:sz w:val="16"/>
              </w:rPr>
              <w:t>Documentation Basis</w:t>
            </w:r>
          </w:p>
        </w:tc>
        <w:tc>
          <w:tcPr>
            <w:tcW w:w="5184" w:type="dxa"/>
            <w:tcMar/>
            <w:vAlign w:val="center"/>
          </w:tcPr>
          <w:p w14:paraId="48E70F3C" wp14:textId="77777777">
            <w:pPr>
              <w:spacing w:before="0" w:after="0"/>
              <w:jc w:val="left"/>
            </w:pPr>
            <w:r/>
            <w:r>
              <w:rPr>
                <w:rFonts w:ascii="Arial" w:hAnsi="Arial"/>
                <w:b w:val="0"/>
                <w:sz w:val="16"/>
              </w:rPr>
              <w:t>Supplied Sample Project Documentation + verified repository structure</w:t>
            </w:r>
          </w:p>
        </w:tc>
      </w:tr>
    </w:tbl>
    <w:p xmlns:wp14="http://schemas.microsoft.com/office/word/2010/wordml" w14:paraId="59BA78A1" wp14:textId="77777777">
      <w:pPr>
        <w:spacing w:before="100" w:after="60"/>
      </w:pPr>
      <w:r>
        <w:rPr>
          <w:rFonts w:ascii="Arial" w:hAnsi="Arial"/>
          <w:b/>
          <w:sz w:val="22"/>
        </w:rPr>
        <w:t>Project Description</w:t>
      </w:r>
    </w:p>
    <w:p xmlns:wp14="http://schemas.microsoft.com/office/word/2010/wordml" w14:paraId="5BF57B3F" wp14:textId="77777777">
      <w:pPr>
        <w:spacing w:after="80" w:line="252" w:lineRule="auto"/>
      </w:pPr>
      <w:r>
        <w:rPr>
          <w:rFonts w:ascii="Arial" w:hAnsi="Arial"/>
          <w:sz w:val="18"/>
        </w:rPr>
        <w:t>AIBlogNest is the project identified by the GitHub repository as “AI BLOGNEST”. The repository is organized as a project workspace containing source/code material, API testing, documentation, phase documents, and a code demonstration video area. The accessible repository view does not expose the internal files of those folders in sufficient detail to verify the exact AI model, database, framework, API routes, or deployment provider. Therefore this document preserves the sample-documentation structure while explicitly distinguishing verified repository facts from details that require confirmation from the project files.</w:t>
      </w:r>
    </w:p>
    <w:p xmlns:wp14="http://schemas.microsoft.com/office/word/2010/wordml" w14:paraId="0FF02299" wp14:textId="77777777">
      <w:pPr>
        <w:spacing w:before="100" w:after="60"/>
      </w:pPr>
      <w:r>
        <w:rPr>
          <w:rFonts w:ascii="Arial" w:hAnsi="Arial"/>
          <w:b/>
          <w:sz w:val="22"/>
        </w:rPr>
        <w:t>Repository Structure Verified</w:t>
      </w:r>
    </w:p>
    <w:p xmlns:wp14="http://schemas.microsoft.com/office/word/2010/wordml" w14:paraId="4095DA72" wp14:textId="77777777">
      <w:pPr>
        <w:pStyle w:val="ListBullet"/>
        <w:spacing w:after="20"/>
      </w:pPr>
      <w:r>
        <w:rPr>
          <w:rFonts w:ascii="Arial" w:hAnsi="Arial"/>
          <w:sz w:val="17"/>
        </w:rPr>
        <w:t>API TESTING — API testing materials.</w:t>
      </w:r>
    </w:p>
    <w:p xmlns:wp14="http://schemas.microsoft.com/office/word/2010/wordml" w14:paraId="289D2ED3" wp14:textId="77777777">
      <w:pPr>
        <w:pStyle w:val="ListBullet"/>
        <w:spacing w:after="20"/>
      </w:pPr>
      <w:r>
        <w:rPr>
          <w:rFonts w:ascii="Arial" w:hAnsi="Arial"/>
          <w:sz w:val="17"/>
        </w:rPr>
        <w:t>CODE DEMO VID — code/demo video material.</w:t>
      </w:r>
    </w:p>
    <w:p xmlns:wp14="http://schemas.microsoft.com/office/word/2010/wordml" w14:paraId="0B2B0B58" wp14:textId="77777777">
      <w:pPr>
        <w:pStyle w:val="ListBullet"/>
        <w:spacing w:after="20"/>
      </w:pPr>
      <w:r>
        <w:rPr>
          <w:rFonts w:ascii="Arial" w:hAnsi="Arial"/>
          <w:sz w:val="17"/>
        </w:rPr>
        <w:t>Code — project source/code area.</w:t>
      </w:r>
    </w:p>
    <w:p xmlns:wp14="http://schemas.microsoft.com/office/word/2010/wordml" w14:paraId="07AF6A51" wp14:textId="77777777">
      <w:pPr>
        <w:pStyle w:val="ListBullet"/>
        <w:spacing w:after="20"/>
      </w:pPr>
      <w:r>
        <w:rPr>
          <w:rFonts w:ascii="Arial" w:hAnsi="Arial"/>
          <w:sz w:val="17"/>
        </w:rPr>
        <w:t>NM Main DOC — main project documentation area.</w:t>
      </w:r>
    </w:p>
    <w:p xmlns:wp14="http://schemas.microsoft.com/office/word/2010/wordml" w14:paraId="5E016511" wp14:textId="77777777">
      <w:pPr>
        <w:pStyle w:val="ListBullet"/>
        <w:spacing w:after="20"/>
      </w:pPr>
      <w:r>
        <w:rPr>
          <w:rFonts w:ascii="Arial" w:hAnsi="Arial"/>
          <w:sz w:val="17"/>
        </w:rPr>
        <w:t>Phases DOC — project phase documentation area.</w:t>
      </w:r>
    </w:p>
    <w:p xmlns:wp14="http://schemas.microsoft.com/office/word/2010/wordml" w14:paraId="74C7551F" wp14:textId="77777777">
      <w:pPr>
        <w:spacing w:after="80" w:line="252" w:lineRule="auto"/>
      </w:pPr>
      <w:r>
        <w:rPr>
          <w:rFonts w:ascii="Arial" w:hAnsi="Arial"/>
          <w:sz w:val="18"/>
        </w:rPr>
        <w:t>Repository link: https://github.com/Lav-shalaya/TN-NM-AI-AUGUMENTED-BACKEND-PROJECT</w:t>
      </w:r>
    </w:p>
    <w:p xmlns:wp14="http://schemas.microsoft.com/office/word/2010/wordml" w14:paraId="672A6659" wp14:textId="77777777">
      <w:r>
        <w:br w:type="page"/>
      </w:r>
    </w:p>
    <w:p xmlns:wp14="http://schemas.microsoft.com/office/word/2010/wordml" w14:paraId="565FC265" wp14:textId="77777777">
      <w:pPr>
        <w:spacing w:before="100" w:after="60"/>
      </w:pPr>
      <w:r>
        <w:rPr>
          <w:rFonts w:ascii="Arial" w:hAnsi="Arial"/>
          <w:b/>
          <w:sz w:val="22"/>
        </w:rPr>
        <w:t>Scenarios</w:t>
      </w:r>
    </w:p>
    <w:p xmlns:wp14="http://schemas.microsoft.com/office/word/2010/wordml" w14:paraId="1982407D" wp14:textId="77777777">
      <w:pPr>
        <w:spacing w:after="80" w:line="252" w:lineRule="auto"/>
      </w:pPr>
      <w:r>
        <w:rPr>
          <w:rFonts w:ascii="Arial" w:hAnsi="Arial"/>
          <w:sz w:val="18"/>
        </w:rPr>
        <w:t>The following scenarios are written for AIBlogNest at documentation level. Exact feature names and API behavior should be confirmed against the implementation before final submission.</w:t>
      </w:r>
    </w:p>
    <w:p xmlns:wp14="http://schemas.microsoft.com/office/word/2010/wordml" w14:paraId="3B0E70B7" wp14:textId="77777777">
      <w:pPr>
        <w:spacing w:before="100" w:after="60"/>
      </w:pPr>
      <w:r>
        <w:rPr>
          <w:rFonts w:ascii="Arial" w:hAnsi="Arial"/>
          <w:b/>
          <w:sz w:val="18"/>
        </w:rPr>
        <w:t>Scenario 1</w:t>
      </w:r>
    </w:p>
    <w:p xmlns:wp14="http://schemas.microsoft.com/office/word/2010/wordml" w14:paraId="0A9F764C" wp14:textId="77777777">
      <w:pPr>
        <w:spacing w:after="80" w:line="252" w:lineRule="auto"/>
      </w:pPr>
      <w:r>
        <w:rPr>
          <w:rFonts w:ascii="Arial" w:hAnsi="Arial"/>
          <w:sz w:val="17"/>
        </w:rPr>
        <w:t>A user accesses the AIBlogNest application and provides a blog-related input. The application processes the request through its implemented AI/backend workflow and presents the generated or processed result.</w:t>
      </w:r>
    </w:p>
    <w:p xmlns:wp14="http://schemas.microsoft.com/office/word/2010/wordml" w14:paraId="2D689685" wp14:textId="77777777">
      <w:pPr>
        <w:spacing w:before="100" w:after="60"/>
      </w:pPr>
      <w:r>
        <w:rPr>
          <w:rFonts w:ascii="Arial" w:hAnsi="Arial"/>
          <w:b/>
          <w:sz w:val="18"/>
        </w:rPr>
        <w:t>Scenario 2</w:t>
      </w:r>
    </w:p>
    <w:p xmlns:wp14="http://schemas.microsoft.com/office/word/2010/wordml" w14:paraId="55183A23" wp14:textId="77777777">
      <w:pPr>
        <w:spacing w:after="80" w:line="252" w:lineRule="auto"/>
      </w:pPr>
      <w:r>
        <w:rPr>
          <w:rFonts w:ascii="Arial" w:hAnsi="Arial"/>
          <w:sz w:val="17"/>
        </w:rPr>
        <w:t>A user submits another blog/content request with different input. The system validates the request, invokes the implemented backend/AI processing flow, and returns a response to the user interface.</w:t>
      </w:r>
    </w:p>
    <w:p xmlns:wp14="http://schemas.microsoft.com/office/word/2010/wordml" w14:paraId="2897864F" wp14:textId="77777777">
      <w:pPr>
        <w:spacing w:before="100" w:after="60"/>
      </w:pPr>
      <w:r>
        <w:rPr>
          <w:rFonts w:ascii="Arial" w:hAnsi="Arial"/>
          <w:b/>
          <w:sz w:val="18"/>
        </w:rPr>
        <w:t>Scenario 3</w:t>
      </w:r>
    </w:p>
    <w:p xmlns:wp14="http://schemas.microsoft.com/office/word/2010/wordml" w14:paraId="6A337589" wp14:textId="77777777">
      <w:pPr>
        <w:spacing w:after="80" w:line="252" w:lineRule="auto"/>
      </w:pPr>
      <w:r>
        <w:rPr>
          <w:rFonts w:ascii="Arial" w:hAnsi="Arial"/>
          <w:sz w:val="17"/>
        </w:rPr>
        <w:t>A user submits invalid, incomplete, or unsupported input. The application should apply the validation implemented by the project and return an appropriate error or guidance message rather than failing silently.</w:t>
      </w:r>
    </w:p>
    <w:p xmlns:wp14="http://schemas.microsoft.com/office/word/2010/wordml" w14:paraId="3510D630" wp14:textId="77777777">
      <w:pPr>
        <w:spacing w:before="100" w:after="60"/>
      </w:pPr>
      <w:r>
        <w:rPr>
          <w:rFonts w:ascii="Arial" w:hAnsi="Arial"/>
          <w:b/>
          <w:sz w:val="18"/>
        </w:rPr>
        <w:t>Scenario 4</w:t>
      </w:r>
    </w:p>
    <w:p xmlns:wp14="http://schemas.microsoft.com/office/word/2010/wordml" w14:paraId="489653A2" wp14:textId="77777777">
      <w:pPr>
        <w:spacing w:after="80" w:line="252" w:lineRule="auto"/>
      </w:pPr>
      <w:r>
        <w:rPr>
          <w:rFonts w:ascii="Arial" w:hAnsi="Arial"/>
          <w:sz w:val="17"/>
        </w:rPr>
        <w:t>A tester exercises the documented API endpoints and verifies that the request, response, status code, and generated output match the behavior implemented in the source code.</w:t>
      </w:r>
    </w:p>
    <w:p xmlns:wp14="http://schemas.microsoft.com/office/word/2010/wordml" w14:paraId="0A37501D" wp14:textId="77777777">
      <w:r>
        <w:br w:type="page"/>
      </w:r>
    </w:p>
    <w:p xmlns:wp14="http://schemas.microsoft.com/office/word/2010/wordml" w14:paraId="6FDCF78A" wp14:textId="77777777">
      <w:pPr>
        <w:spacing w:before="100" w:after="60"/>
      </w:pPr>
      <w:r>
        <w:rPr>
          <w:rFonts w:ascii="Arial" w:hAnsi="Arial"/>
          <w:b/>
          <w:sz w:val="22"/>
        </w:rPr>
        <w:t>Technical Architecture</w:t>
      </w:r>
    </w:p>
    <w:p xmlns:wp14="http://schemas.microsoft.com/office/word/2010/wordml" w14:paraId="2ADAE823" wp14:textId="77777777">
      <w:pPr>
        <w:spacing w:after="80" w:line="252" w:lineRule="auto"/>
      </w:pPr>
      <w:r>
        <w:rPr>
          <w:rFonts w:ascii="Arial" w:hAnsi="Arial"/>
          <w:sz w:val="18"/>
        </w:rPr>
        <w:t>At the repository level, AIBlogNest is organized into a Code area, an API TESTING area, documentation/phase areas, and a demonstration-video area. The exact framework and AI provider cannot be verified from the accessible top-level repository page alone.</w:t>
      </w:r>
    </w:p>
    <w:tbl>
      <w:tblPr>
        <w:tblW w:w="0" w:type="auto"/>
        <w:jc w:val="center"/>
        <w:tblLook w:val="04A0" w:firstRow="1" w:lastRow="0" w:firstColumn="1" w:lastColumn="0" w:noHBand="0" w:noVBand="1"/>
        <w:tblBorders>
          <w:top w:val="single" w:color="000000" w:sz="5"/>
          <w:left w:val="single" w:color="000000" w:sz="5"/>
          <w:bottom w:val="single" w:color="000000" w:sz="5"/>
          <w:right w:val="single" w:color="000000" w:sz="5"/>
          <w:insideH w:val="single" w:color="000000" w:sz="5"/>
          <w:insideV w:val="single" w:color="000000" w:sz="5"/>
        </w:tblBorders>
      </w:tblPr>
      <w:tblGrid>
        <w:gridCol w:w="3456"/>
        <w:gridCol w:w="3456"/>
        <w:gridCol w:w="3456"/>
      </w:tblGrid>
      <w:tr xmlns:wp14="http://schemas.microsoft.com/office/word/2010/wordml" w14:paraId="4323FA40" wp14:textId="77777777">
        <w:tc>
          <w:tcPr>
            <w:tcW w:w="3456" w:type="dxa"/>
            <w:vAlign w:val="center"/>
            <w:shd w:fill="EDEDED"/>
          </w:tcPr>
          <w:p w14:paraId="19EA582F" wp14:textId="77777777">
            <w:pPr>
              <w:spacing w:before="0" w:after="0"/>
              <w:jc w:val="left"/>
            </w:pPr>
            <w:r/>
            <w:r>
              <w:rPr>
                <w:rFonts w:ascii="Arial" w:hAnsi="Arial"/>
                <w:b/>
                <w:sz w:val="15"/>
              </w:rPr>
              <w:t>Layer</w:t>
            </w:r>
          </w:p>
        </w:tc>
        <w:tc>
          <w:tcPr>
            <w:tcW w:w="3456" w:type="dxa"/>
            <w:vAlign w:val="center"/>
            <w:shd w:fill="EDEDED"/>
          </w:tcPr>
          <w:p w14:paraId="18089E2F" wp14:textId="77777777">
            <w:pPr>
              <w:spacing w:before="0" w:after="0"/>
              <w:jc w:val="left"/>
            </w:pPr>
            <w:r/>
            <w:r>
              <w:rPr>
                <w:rFonts w:ascii="Arial" w:hAnsi="Arial"/>
                <w:b/>
                <w:sz w:val="15"/>
              </w:rPr>
              <w:t>Component</w:t>
            </w:r>
          </w:p>
        </w:tc>
        <w:tc>
          <w:tcPr>
            <w:tcW w:w="3456" w:type="dxa"/>
            <w:vAlign w:val="center"/>
            <w:shd w:fill="EDEDED"/>
          </w:tcPr>
          <w:p w14:paraId="0719A626" wp14:textId="77777777">
            <w:pPr>
              <w:spacing w:before="0" w:after="0"/>
              <w:jc w:val="left"/>
            </w:pPr>
            <w:r/>
            <w:r>
              <w:rPr>
                <w:rFonts w:ascii="Arial" w:hAnsi="Arial"/>
                <w:b/>
                <w:sz w:val="15"/>
              </w:rPr>
              <w:t>Responsibility</w:t>
            </w:r>
          </w:p>
        </w:tc>
      </w:tr>
      <w:tr xmlns:wp14="http://schemas.microsoft.com/office/word/2010/wordml" w14:paraId="4B8AD3AB" wp14:textId="77777777">
        <w:tc>
          <w:tcPr>
            <w:tcW w:w="3456" w:type="dxa"/>
            <w:vAlign w:val="center"/>
          </w:tcPr>
          <w:p w14:paraId="140BB816" wp14:textId="77777777">
            <w:pPr>
              <w:spacing w:before="0" w:after="0"/>
              <w:jc w:val="left"/>
            </w:pPr>
            <w:r/>
            <w:r>
              <w:rPr>
                <w:rFonts w:ascii="Arial" w:hAnsi="Arial"/>
                <w:b w:val="0"/>
                <w:sz w:val="15"/>
              </w:rPr>
              <w:t>User Layer</w:t>
            </w:r>
          </w:p>
        </w:tc>
        <w:tc>
          <w:tcPr>
            <w:tcW w:w="3456" w:type="dxa"/>
            <w:vAlign w:val="center"/>
          </w:tcPr>
          <w:p w14:paraId="22B79CE0" wp14:textId="77777777">
            <w:pPr>
              <w:spacing w:before="0" w:after="0"/>
              <w:jc w:val="left"/>
            </w:pPr>
            <w:r/>
            <w:r>
              <w:rPr>
                <w:rFonts w:ascii="Arial" w:hAnsi="Arial"/>
                <w:b w:val="0"/>
                <w:sz w:val="15"/>
              </w:rPr>
              <w:t>AIBlogNest user interface</w:t>
            </w:r>
          </w:p>
        </w:tc>
        <w:tc>
          <w:tcPr>
            <w:tcW w:w="3456" w:type="dxa"/>
            <w:vAlign w:val="center"/>
          </w:tcPr>
          <w:p w14:paraId="519A2380" wp14:textId="77777777">
            <w:pPr>
              <w:spacing w:before="0" w:after="0"/>
              <w:jc w:val="left"/>
            </w:pPr>
            <w:r/>
            <w:r>
              <w:rPr>
                <w:rFonts w:ascii="Arial" w:hAnsi="Arial"/>
                <w:b w:val="0"/>
                <w:sz w:val="15"/>
              </w:rPr>
              <w:t>Accepts user input and presents project output.</w:t>
            </w:r>
          </w:p>
        </w:tc>
      </w:tr>
      <w:tr xmlns:wp14="http://schemas.microsoft.com/office/word/2010/wordml" w14:paraId="1CE9C5FA" wp14:textId="77777777">
        <w:tc>
          <w:tcPr>
            <w:tcW w:w="3456" w:type="dxa"/>
            <w:vAlign w:val="center"/>
          </w:tcPr>
          <w:p w14:paraId="5ABAC687" wp14:textId="77777777">
            <w:pPr>
              <w:spacing w:before="0" w:after="0"/>
              <w:jc w:val="left"/>
            </w:pPr>
            <w:r/>
            <w:r>
              <w:rPr>
                <w:rFonts w:ascii="Arial" w:hAnsi="Arial"/>
                <w:b w:val="0"/>
                <w:sz w:val="15"/>
              </w:rPr>
              <w:t>Application Layer</w:t>
            </w:r>
          </w:p>
        </w:tc>
        <w:tc>
          <w:tcPr>
            <w:tcW w:w="3456" w:type="dxa"/>
            <w:vAlign w:val="center"/>
          </w:tcPr>
          <w:p w14:paraId="72B23012" wp14:textId="77777777">
            <w:pPr>
              <w:spacing w:before="0" w:after="0"/>
              <w:jc w:val="left"/>
            </w:pPr>
            <w:r/>
            <w:r>
              <w:rPr>
                <w:rFonts w:ascii="Arial" w:hAnsi="Arial"/>
                <w:b w:val="0"/>
                <w:sz w:val="15"/>
              </w:rPr>
              <w:t>Code / backend implementation</w:t>
            </w:r>
          </w:p>
        </w:tc>
        <w:tc>
          <w:tcPr>
            <w:tcW w:w="3456" w:type="dxa"/>
            <w:vAlign w:val="center"/>
          </w:tcPr>
          <w:p w14:paraId="7F16DBC9" wp14:textId="77777777">
            <w:pPr>
              <w:spacing w:before="0" w:after="0"/>
              <w:jc w:val="left"/>
            </w:pPr>
            <w:r/>
            <w:r>
              <w:rPr>
                <w:rFonts w:ascii="Arial" w:hAnsi="Arial"/>
                <w:b w:val="0"/>
                <w:sz w:val="15"/>
              </w:rPr>
              <w:t>Processes requests and coordinates application logic.</w:t>
            </w:r>
          </w:p>
        </w:tc>
      </w:tr>
      <w:tr xmlns:wp14="http://schemas.microsoft.com/office/word/2010/wordml" w14:paraId="5CE617BC" wp14:textId="77777777">
        <w:tc>
          <w:tcPr>
            <w:tcW w:w="3456" w:type="dxa"/>
            <w:vAlign w:val="center"/>
          </w:tcPr>
          <w:p w14:paraId="5B2D45E2" wp14:textId="77777777">
            <w:pPr>
              <w:spacing w:before="0" w:after="0"/>
              <w:jc w:val="left"/>
            </w:pPr>
            <w:r/>
            <w:r>
              <w:rPr>
                <w:rFonts w:ascii="Arial" w:hAnsi="Arial"/>
                <w:b w:val="0"/>
                <w:sz w:val="15"/>
              </w:rPr>
              <w:t>AI / Processing Layer</w:t>
            </w:r>
          </w:p>
        </w:tc>
        <w:tc>
          <w:tcPr>
            <w:tcW w:w="3456" w:type="dxa"/>
            <w:vAlign w:val="center"/>
          </w:tcPr>
          <w:p w14:paraId="43B151B6" wp14:textId="77777777">
            <w:pPr>
              <w:spacing w:before="0" w:after="0"/>
              <w:jc w:val="left"/>
            </w:pPr>
            <w:r/>
            <w:r>
              <w:rPr>
                <w:rFonts w:ascii="Arial" w:hAnsi="Arial"/>
                <w:b w:val="0"/>
                <w:sz w:val="15"/>
              </w:rPr>
              <w:t>Implemented AI functionality</w:t>
            </w:r>
          </w:p>
        </w:tc>
        <w:tc>
          <w:tcPr>
            <w:tcW w:w="3456" w:type="dxa"/>
            <w:vAlign w:val="center"/>
          </w:tcPr>
          <w:p w14:paraId="2ABE070F" wp14:textId="77777777">
            <w:pPr>
              <w:spacing w:before="0" w:after="0"/>
              <w:jc w:val="left"/>
            </w:pPr>
            <w:r/>
            <w:r>
              <w:rPr>
                <w:rFonts w:ascii="Arial" w:hAnsi="Arial"/>
                <w:b w:val="0"/>
                <w:sz w:val="15"/>
              </w:rPr>
              <w:t>Performs AI/content processing according to the source implementation.</w:t>
            </w:r>
          </w:p>
        </w:tc>
      </w:tr>
      <w:tr xmlns:wp14="http://schemas.microsoft.com/office/word/2010/wordml" w14:paraId="042F1427" wp14:textId="77777777">
        <w:tc>
          <w:tcPr>
            <w:tcW w:w="3456" w:type="dxa"/>
            <w:vAlign w:val="center"/>
          </w:tcPr>
          <w:p w14:paraId="78AC015A" wp14:textId="77777777">
            <w:pPr>
              <w:spacing w:before="0" w:after="0"/>
              <w:jc w:val="left"/>
            </w:pPr>
            <w:r/>
            <w:r>
              <w:rPr>
                <w:rFonts w:ascii="Arial" w:hAnsi="Arial"/>
                <w:b w:val="0"/>
                <w:sz w:val="15"/>
              </w:rPr>
              <w:t>Validation Layer</w:t>
            </w:r>
          </w:p>
        </w:tc>
        <w:tc>
          <w:tcPr>
            <w:tcW w:w="3456" w:type="dxa"/>
            <w:vAlign w:val="center"/>
          </w:tcPr>
          <w:p w14:paraId="759E5400" wp14:textId="77777777">
            <w:pPr>
              <w:spacing w:before="0" w:after="0"/>
              <w:jc w:val="left"/>
            </w:pPr>
            <w:r/>
            <w:r>
              <w:rPr>
                <w:rFonts w:ascii="Arial" w:hAnsi="Arial"/>
                <w:b w:val="0"/>
                <w:sz w:val="15"/>
              </w:rPr>
              <w:t>API TESTING</w:t>
            </w:r>
          </w:p>
        </w:tc>
        <w:tc>
          <w:tcPr>
            <w:tcW w:w="3456" w:type="dxa"/>
            <w:vAlign w:val="center"/>
          </w:tcPr>
          <w:p w14:paraId="18BC89F3" wp14:textId="77777777">
            <w:pPr>
              <w:spacing w:before="0" w:after="0"/>
              <w:jc w:val="left"/>
            </w:pPr>
            <w:r/>
            <w:r>
              <w:rPr>
                <w:rFonts w:ascii="Arial" w:hAnsi="Arial"/>
                <w:b w:val="0"/>
                <w:sz w:val="15"/>
              </w:rPr>
              <w:t>Exercises and validates available API behavior.</w:t>
            </w:r>
          </w:p>
        </w:tc>
      </w:tr>
    </w:tbl>
    <w:p xmlns:wp14="http://schemas.microsoft.com/office/word/2010/wordml" w14:paraId="18259B9F" wp14:textId="77777777">
      <w:pPr>
        <w:spacing w:after="80" w:line="252" w:lineRule="auto"/>
      </w:pPr>
      <w:r>
        <w:rPr>
          <w:rFonts w:ascii="Arial" w:hAnsi="Arial"/>
          <w:sz w:val="18"/>
        </w:rPr>
        <w:t>Important: no unverified technology stack, model name, database engine, or cloud provider is inserted into this document.</w:t>
      </w:r>
    </w:p>
    <w:p xmlns:wp14="http://schemas.microsoft.com/office/word/2010/wordml" w14:paraId="79361E22" wp14:textId="77777777">
      <w:pPr>
        <w:spacing w:before="100" w:after="60"/>
      </w:pPr>
      <w:r>
        <w:rPr>
          <w:rFonts w:ascii="Arial" w:hAnsi="Arial"/>
          <w:b/>
          <w:sz w:val="22"/>
        </w:rPr>
        <w:t>Pre-requisites</w:t>
      </w:r>
    </w:p>
    <w:p xmlns:wp14="http://schemas.microsoft.com/office/word/2010/wordml" w14:paraId="3A0C6143" wp14:textId="77777777">
      <w:pPr>
        <w:pStyle w:val="ListBullet"/>
        <w:spacing w:after="20"/>
      </w:pPr>
      <w:r>
        <w:rPr>
          <w:rFonts w:ascii="Arial" w:hAnsi="Arial"/>
          <w:sz w:val="17"/>
        </w:rPr>
        <w:t>Git and GitHub access.</w:t>
      </w:r>
    </w:p>
    <w:p xmlns:wp14="http://schemas.microsoft.com/office/word/2010/wordml" w14:paraId="7AC89F23" wp14:textId="77777777">
      <w:pPr>
        <w:pStyle w:val="ListBullet"/>
        <w:spacing w:after="20"/>
      </w:pPr>
      <w:r>
        <w:rPr>
          <w:rFonts w:ascii="Arial" w:hAnsi="Arial"/>
          <w:sz w:val="17"/>
        </w:rPr>
        <w:t>The programming language/runtime required by the files in the Code folder.</w:t>
      </w:r>
    </w:p>
    <w:p xmlns:wp14="http://schemas.microsoft.com/office/word/2010/wordml" w14:paraId="6EDA5D14" wp14:textId="77777777">
      <w:pPr>
        <w:pStyle w:val="ListBullet"/>
        <w:spacing w:after="20"/>
      </w:pPr>
      <w:r>
        <w:rPr>
          <w:rFonts w:ascii="Arial" w:hAnsi="Arial"/>
          <w:sz w:val="17"/>
        </w:rPr>
        <w:t>The dependency file(s) present in the project repository, if provided.</w:t>
      </w:r>
    </w:p>
    <w:p xmlns:wp14="http://schemas.microsoft.com/office/word/2010/wordml" w14:paraId="64B4ACE1" wp14:textId="77777777">
      <w:pPr>
        <w:pStyle w:val="ListBullet"/>
        <w:spacing w:after="20"/>
      </w:pPr>
      <w:r>
        <w:rPr>
          <w:rFonts w:ascii="Arial" w:hAnsi="Arial"/>
          <w:sz w:val="17"/>
        </w:rPr>
        <w:t>Any API keys or environment variables required by the implementation, if applicable.</w:t>
      </w:r>
    </w:p>
    <w:p xmlns:wp14="http://schemas.microsoft.com/office/word/2010/wordml" w14:paraId="6DD2E037" wp14:textId="77777777">
      <w:pPr>
        <w:pStyle w:val="ListBullet"/>
        <w:spacing w:after="20"/>
      </w:pPr>
      <w:r>
        <w:rPr>
          <w:rFonts w:ascii="Arial" w:hAnsi="Arial"/>
          <w:sz w:val="17"/>
        </w:rPr>
        <w:t>A browser or API client for exercising the application/API.</w:t>
      </w:r>
    </w:p>
    <w:p xmlns:wp14="http://schemas.microsoft.com/office/word/2010/wordml" w14:paraId="5DAB6C7B" wp14:textId="77777777">
      <w:r>
        <w:br w:type="page"/>
      </w:r>
    </w:p>
    <w:p xmlns:wp14="http://schemas.microsoft.com/office/word/2010/wordml" w14:paraId="40A0B517" wp14:textId="77777777">
      <w:pPr>
        <w:spacing w:before="100" w:after="60"/>
      </w:pPr>
      <w:r>
        <w:rPr>
          <w:rFonts w:ascii="Arial" w:hAnsi="Arial"/>
          <w:b/>
          <w:sz w:val="22"/>
        </w:rPr>
        <w:t>Project Workflow</w:t>
      </w:r>
    </w:p>
    <w:p xmlns:wp14="http://schemas.microsoft.com/office/word/2010/wordml" w14:paraId="0EE3915E" wp14:textId="77777777">
      <w:pPr>
        <w:spacing w:before="100" w:after="60"/>
      </w:pPr>
      <w:r>
        <w:rPr>
          <w:rFonts w:ascii="Arial" w:hAnsi="Arial"/>
          <w:b/>
          <w:sz w:val="18"/>
        </w:rPr>
        <w:t>Milestone 1: Project Setup</w:t>
      </w:r>
    </w:p>
    <w:p xmlns:wp14="http://schemas.microsoft.com/office/word/2010/wordml" w14:paraId="19896C41" wp14:textId="77777777">
      <w:pPr>
        <w:spacing w:after="80" w:line="252" w:lineRule="auto"/>
      </w:pPr>
      <w:r>
        <w:rPr>
          <w:rFonts w:ascii="Arial" w:hAnsi="Arial"/>
          <w:sz w:val="17"/>
        </w:rPr>
        <w:t>Obtain the repository, inspect the Code folder, identify dependencies, and configure the local development environment.</w:t>
      </w:r>
    </w:p>
    <w:p xmlns:wp14="http://schemas.microsoft.com/office/word/2010/wordml" w14:paraId="43320FE4" wp14:textId="77777777">
      <w:pPr>
        <w:spacing w:before="100" w:after="60"/>
      </w:pPr>
      <w:r>
        <w:rPr>
          <w:rFonts w:ascii="Arial" w:hAnsi="Arial"/>
          <w:b/>
          <w:sz w:val="18"/>
        </w:rPr>
        <w:t>Milestone 2: Core Application Development</w:t>
      </w:r>
    </w:p>
    <w:p xmlns:wp14="http://schemas.microsoft.com/office/word/2010/wordml" w14:paraId="7E9E042F" wp14:textId="77777777">
      <w:pPr>
        <w:spacing w:after="80" w:line="252" w:lineRule="auto"/>
      </w:pPr>
      <w:r>
        <w:rPr>
          <w:rFonts w:ascii="Arial" w:hAnsi="Arial"/>
          <w:sz w:val="17"/>
        </w:rPr>
        <w:t>Implement or maintain the AIBlogNest application logic and the AI/content-processing functionality defined by the project.</w:t>
      </w:r>
    </w:p>
    <w:p xmlns:wp14="http://schemas.microsoft.com/office/word/2010/wordml" w14:paraId="147CC35D" wp14:textId="77777777">
      <w:pPr>
        <w:spacing w:before="100" w:after="60"/>
      </w:pPr>
      <w:r>
        <w:rPr>
          <w:rFonts w:ascii="Arial" w:hAnsi="Arial"/>
          <w:b/>
          <w:sz w:val="18"/>
        </w:rPr>
        <w:t>Milestone 3: API Development and Testing</w:t>
      </w:r>
    </w:p>
    <w:p xmlns:wp14="http://schemas.microsoft.com/office/word/2010/wordml" w14:paraId="102E1522" wp14:textId="77777777">
      <w:pPr>
        <w:spacing w:after="80" w:line="252" w:lineRule="auto"/>
      </w:pPr>
      <w:r>
        <w:rPr>
          <w:rFonts w:ascii="Arial" w:hAnsi="Arial"/>
          <w:sz w:val="17"/>
        </w:rPr>
        <w:t>Expose the required backend/API functionality and validate requests, responses, error handling, and status codes.</w:t>
      </w:r>
    </w:p>
    <w:p xmlns:wp14="http://schemas.microsoft.com/office/word/2010/wordml" w14:paraId="16BE4990" wp14:textId="77777777">
      <w:pPr>
        <w:spacing w:before="100" w:after="60"/>
      </w:pPr>
      <w:r>
        <w:rPr>
          <w:rFonts w:ascii="Arial" w:hAnsi="Arial"/>
          <w:b/>
          <w:sz w:val="18"/>
        </w:rPr>
        <w:t>Milestone 4: User Interface / Integration</w:t>
      </w:r>
    </w:p>
    <w:p xmlns:wp14="http://schemas.microsoft.com/office/word/2010/wordml" w14:paraId="763CEC02" wp14:textId="77777777">
      <w:pPr>
        <w:spacing w:after="80" w:line="252" w:lineRule="auto"/>
      </w:pPr>
      <w:r>
        <w:rPr>
          <w:rFonts w:ascii="Arial" w:hAnsi="Arial"/>
          <w:sz w:val="17"/>
        </w:rPr>
        <w:t>Connect the application interface to the implemented backend and verify the complete user flow.</w:t>
      </w:r>
    </w:p>
    <w:p xmlns:wp14="http://schemas.microsoft.com/office/word/2010/wordml" w14:paraId="3E8284FE" wp14:textId="77777777">
      <w:pPr>
        <w:spacing w:before="100" w:after="60"/>
      </w:pPr>
      <w:r>
        <w:rPr>
          <w:rFonts w:ascii="Arial" w:hAnsi="Arial"/>
          <w:b/>
          <w:sz w:val="18"/>
        </w:rPr>
        <w:t>Milestone 5: Demonstration and Documentation</w:t>
      </w:r>
    </w:p>
    <w:p xmlns:wp14="http://schemas.microsoft.com/office/word/2010/wordml" w14:paraId="7C946A39" wp14:textId="77777777">
      <w:pPr>
        <w:spacing w:after="80" w:line="252" w:lineRule="auto"/>
      </w:pPr>
      <w:r>
        <w:rPr>
          <w:rFonts w:ascii="Arial" w:hAnsi="Arial"/>
          <w:sz w:val="17"/>
        </w:rPr>
        <w:t>Prepare the code demonstration, API testing evidence, phase documents, and main documentation.</w:t>
      </w:r>
    </w:p>
    <w:p xmlns:wp14="http://schemas.microsoft.com/office/word/2010/wordml" w14:paraId="1990DFB8" wp14:textId="77777777">
      <w:pPr>
        <w:spacing w:before="100" w:after="60"/>
      </w:pPr>
      <w:r>
        <w:rPr>
          <w:rFonts w:ascii="Arial" w:hAnsi="Arial"/>
          <w:b/>
          <w:sz w:val="18"/>
        </w:rPr>
        <w:t>Milestone 6: Final Submission</w:t>
      </w:r>
    </w:p>
    <w:p xmlns:wp14="http://schemas.microsoft.com/office/word/2010/wordml" w14:paraId="01FC4655" wp14:textId="77777777">
      <w:pPr>
        <w:spacing w:after="80" w:line="252" w:lineRule="auto"/>
      </w:pPr>
      <w:r>
        <w:rPr>
          <w:rFonts w:ascii="Arial" w:hAnsi="Arial"/>
          <w:sz w:val="17"/>
        </w:rPr>
        <w:t>Verify that the repository contains the source code, documentation, testing evidence, and demonstration material required for evaluation.</w:t>
      </w:r>
    </w:p>
    <w:p xmlns:wp14="http://schemas.microsoft.com/office/word/2010/wordml" w14:paraId="02EB378F" wp14:textId="77777777">
      <w:r>
        <w:br w:type="page"/>
      </w:r>
    </w:p>
    <w:p xmlns:wp14="http://schemas.microsoft.com/office/word/2010/wordml" w14:paraId="1DCABD9D" wp14:textId="77777777">
      <w:pPr>
        <w:spacing w:before="100" w:after="60"/>
      </w:pPr>
      <w:r>
        <w:rPr>
          <w:rFonts w:ascii="Arial" w:hAnsi="Arial"/>
          <w:b/>
          <w:sz w:val="22"/>
        </w:rPr>
        <w:t>Milestone 1: Project Setup</w:t>
      </w:r>
    </w:p>
    <w:p xmlns:wp14="http://schemas.microsoft.com/office/word/2010/wordml" w14:paraId="05BEC800" wp14:textId="77777777">
      <w:pPr>
        <w:spacing w:after="80" w:line="252" w:lineRule="auto"/>
      </w:pPr>
      <w:r>
        <w:rPr>
          <w:rFonts w:ascii="Arial" w:hAnsi="Arial"/>
          <w:sz w:val="18"/>
        </w:rPr>
        <w:t>Obtain the repository, inspect the Code folder, identify dependencies, and configure the local development environment.</w:t>
      </w:r>
    </w:p>
    <w:p xmlns:wp14="http://schemas.microsoft.com/office/word/2010/wordml" w14:paraId="1FEF7C21" wp14:textId="77777777">
      <w:pPr>
        <w:pStyle w:val="ListBullet"/>
        <w:spacing w:after="20"/>
      </w:pPr>
      <w:r>
        <w:rPr>
          <w:rFonts w:ascii="Arial" w:hAnsi="Arial"/>
          <w:sz w:val="17"/>
        </w:rPr>
        <w:t>Activity 1.1: Clone/open the GitHub repository.</w:t>
      </w:r>
    </w:p>
    <w:p xmlns:wp14="http://schemas.microsoft.com/office/word/2010/wordml" w14:paraId="0745A6E4" wp14:textId="77777777">
      <w:pPr>
        <w:pStyle w:val="ListBullet"/>
        <w:spacing w:after="20"/>
      </w:pPr>
      <w:r>
        <w:rPr>
          <w:rFonts w:ascii="Arial" w:hAnsi="Arial"/>
          <w:sz w:val="17"/>
        </w:rPr>
        <w:t>Activity 1.2: Inspect the Code directory and identify the entry point.</w:t>
      </w:r>
    </w:p>
    <w:p xmlns:wp14="http://schemas.microsoft.com/office/word/2010/wordml" w14:paraId="7674D473" wp14:textId="77777777">
      <w:pPr>
        <w:pStyle w:val="ListBullet"/>
        <w:spacing w:after="20"/>
      </w:pPr>
      <w:r>
        <w:rPr>
          <w:rFonts w:ascii="Arial" w:hAnsi="Arial"/>
          <w:sz w:val="17"/>
        </w:rPr>
        <w:t>Activity 1.3: Identify dependency/environment requirements from repository files.</w:t>
      </w:r>
    </w:p>
    <w:p xmlns:wp14="http://schemas.microsoft.com/office/word/2010/wordml" w14:paraId="62E2122E" wp14:textId="77777777">
      <w:pPr>
        <w:pStyle w:val="ListBullet"/>
        <w:spacing w:after="20"/>
      </w:pPr>
      <w:r>
        <w:rPr>
          <w:rFonts w:ascii="Arial" w:hAnsi="Arial"/>
          <w:sz w:val="17"/>
        </w:rPr>
        <w:t>Activity 1.4: Configure the local development environment.</w:t>
      </w:r>
    </w:p>
    <w:p xmlns:wp14="http://schemas.microsoft.com/office/word/2010/wordml" w14:paraId="6A05A809" wp14:textId="77777777">
      <w:r>
        <w:br w:type="page"/>
      </w:r>
    </w:p>
    <w:p xmlns:wp14="http://schemas.microsoft.com/office/word/2010/wordml" w14:paraId="585566AA" wp14:textId="77777777">
      <w:pPr>
        <w:spacing w:before="100" w:after="60"/>
      </w:pPr>
      <w:r>
        <w:rPr>
          <w:rFonts w:ascii="Arial" w:hAnsi="Arial"/>
          <w:b/>
          <w:sz w:val="22"/>
        </w:rPr>
        <w:t>Milestone 2: Core Application Development</w:t>
      </w:r>
    </w:p>
    <w:p xmlns:wp14="http://schemas.microsoft.com/office/word/2010/wordml" w14:paraId="5CD01712" wp14:textId="77777777">
      <w:pPr>
        <w:spacing w:after="80" w:line="252" w:lineRule="auto"/>
      </w:pPr>
      <w:r>
        <w:rPr>
          <w:rFonts w:ascii="Arial" w:hAnsi="Arial"/>
          <w:sz w:val="18"/>
        </w:rPr>
        <w:t>Implement or maintain the AIBlogNest application logic and the AI/content-processing functionality defined by the project.</w:t>
      </w:r>
    </w:p>
    <w:p xmlns:wp14="http://schemas.microsoft.com/office/word/2010/wordml" w14:paraId="09B1BF99" wp14:textId="77777777">
      <w:pPr>
        <w:pStyle w:val="ListBullet"/>
        <w:spacing w:after="20"/>
      </w:pPr>
      <w:r>
        <w:rPr>
          <w:rFonts w:ascii="Arial" w:hAnsi="Arial"/>
          <w:sz w:val="17"/>
        </w:rPr>
        <w:t>Activity 2.1: Implement the project’s main AIBlogNest functionality.</w:t>
      </w:r>
    </w:p>
    <w:p xmlns:wp14="http://schemas.microsoft.com/office/word/2010/wordml" w14:paraId="51D2F567" wp14:textId="77777777">
      <w:pPr>
        <w:pStyle w:val="ListBullet"/>
        <w:spacing w:after="20"/>
      </w:pPr>
      <w:r>
        <w:rPr>
          <w:rFonts w:ascii="Arial" w:hAnsi="Arial"/>
          <w:sz w:val="17"/>
        </w:rPr>
        <w:t>Activity 2.2: Connect the application logic with the AI/content-processing component implemented in the repository.</w:t>
      </w:r>
    </w:p>
    <w:p xmlns:wp14="http://schemas.microsoft.com/office/word/2010/wordml" w14:paraId="4DFDAE9B" wp14:textId="77777777">
      <w:pPr>
        <w:pStyle w:val="ListBullet"/>
        <w:spacing w:after="20"/>
      </w:pPr>
      <w:r>
        <w:rPr>
          <w:rFonts w:ascii="Arial" w:hAnsi="Arial"/>
          <w:sz w:val="17"/>
        </w:rPr>
        <w:t>Activity 2.3: Validate expected inputs and outputs.</w:t>
      </w:r>
    </w:p>
    <w:p xmlns:wp14="http://schemas.microsoft.com/office/word/2010/wordml" w14:paraId="3814EB8A" wp14:textId="77777777">
      <w:pPr>
        <w:pStyle w:val="ListBullet"/>
        <w:spacing w:after="20"/>
      </w:pPr>
      <w:r>
        <w:rPr>
          <w:rFonts w:ascii="Arial" w:hAnsi="Arial"/>
          <w:sz w:val="17"/>
        </w:rPr>
        <w:t>Activity 2.4: Handle application errors and invalid requests.</w:t>
      </w:r>
    </w:p>
    <w:p xmlns:wp14="http://schemas.microsoft.com/office/word/2010/wordml" w14:paraId="5A39BBE3" wp14:textId="77777777">
      <w:r>
        <w:br w:type="page"/>
      </w:r>
    </w:p>
    <w:p xmlns:wp14="http://schemas.microsoft.com/office/word/2010/wordml" w14:paraId="4A3AAA58" wp14:textId="77777777">
      <w:pPr>
        <w:spacing w:before="100" w:after="60"/>
      </w:pPr>
      <w:r>
        <w:rPr>
          <w:rFonts w:ascii="Arial" w:hAnsi="Arial"/>
          <w:b/>
          <w:sz w:val="22"/>
        </w:rPr>
        <w:t>Milestone 3: API Development and Testing</w:t>
      </w:r>
    </w:p>
    <w:p xmlns:wp14="http://schemas.microsoft.com/office/word/2010/wordml" w14:paraId="71417700" wp14:textId="77777777">
      <w:pPr>
        <w:spacing w:after="80" w:line="252" w:lineRule="auto"/>
      </w:pPr>
      <w:r>
        <w:rPr>
          <w:rFonts w:ascii="Arial" w:hAnsi="Arial"/>
          <w:sz w:val="18"/>
        </w:rPr>
        <w:t>Expose the required backend/API functionality and validate requests, responses, error handling, and status codes.</w:t>
      </w:r>
    </w:p>
    <w:p xmlns:wp14="http://schemas.microsoft.com/office/word/2010/wordml" w14:paraId="434BABD9" wp14:textId="77777777">
      <w:pPr>
        <w:pStyle w:val="ListBullet"/>
        <w:spacing w:after="20"/>
      </w:pPr>
      <w:r>
        <w:rPr>
          <w:rFonts w:ascii="Arial" w:hAnsi="Arial"/>
          <w:sz w:val="17"/>
        </w:rPr>
        <w:t>Activity 3.1: Identify the API endpoints implemented by the project.</w:t>
      </w:r>
    </w:p>
    <w:p xmlns:wp14="http://schemas.microsoft.com/office/word/2010/wordml" w14:paraId="19B2CED4" wp14:textId="77777777">
      <w:pPr>
        <w:pStyle w:val="ListBullet"/>
        <w:spacing w:after="20"/>
      </w:pPr>
      <w:r>
        <w:rPr>
          <w:rFonts w:ascii="Arial" w:hAnsi="Arial"/>
          <w:sz w:val="17"/>
        </w:rPr>
        <w:t>Activity 3.2: Send valid and invalid requests through the API testing material.</w:t>
      </w:r>
    </w:p>
    <w:p xmlns:wp14="http://schemas.microsoft.com/office/word/2010/wordml" w14:paraId="64D58EBA" wp14:textId="77777777">
      <w:pPr>
        <w:pStyle w:val="ListBullet"/>
        <w:spacing w:after="20"/>
      </w:pPr>
      <w:r>
        <w:rPr>
          <w:rFonts w:ascii="Arial" w:hAnsi="Arial"/>
          <w:sz w:val="17"/>
        </w:rPr>
        <w:t>Activity 3.3: Verify response status codes and response structure.</w:t>
      </w:r>
    </w:p>
    <w:p xmlns:wp14="http://schemas.microsoft.com/office/word/2010/wordml" w14:paraId="4157D5C5" wp14:textId="77777777">
      <w:pPr>
        <w:pStyle w:val="ListBullet"/>
        <w:spacing w:after="20"/>
      </w:pPr>
      <w:r>
        <w:rPr>
          <w:rFonts w:ascii="Arial" w:hAnsi="Arial"/>
          <w:sz w:val="17"/>
        </w:rPr>
        <w:t>Activity 3.4: Record API test evidence in the API TESTING area.</w:t>
      </w:r>
    </w:p>
    <w:p xmlns:wp14="http://schemas.microsoft.com/office/word/2010/wordml" w14:paraId="41C8F396" wp14:textId="77777777">
      <w:r>
        <w:br w:type="page"/>
      </w:r>
    </w:p>
    <w:p xmlns:wp14="http://schemas.microsoft.com/office/word/2010/wordml" w14:paraId="7EABAE8A" wp14:textId="77777777">
      <w:pPr>
        <w:spacing w:before="100" w:after="60"/>
      </w:pPr>
      <w:r>
        <w:rPr>
          <w:rFonts w:ascii="Arial" w:hAnsi="Arial"/>
          <w:b/>
          <w:sz w:val="22"/>
        </w:rPr>
        <w:t>Milestone 4: User Interface / Integration</w:t>
      </w:r>
    </w:p>
    <w:p xmlns:wp14="http://schemas.microsoft.com/office/word/2010/wordml" w14:paraId="6ECA321A" wp14:textId="77777777">
      <w:pPr>
        <w:spacing w:after="80" w:line="252" w:lineRule="auto"/>
      </w:pPr>
      <w:r>
        <w:rPr>
          <w:rFonts w:ascii="Arial" w:hAnsi="Arial"/>
          <w:sz w:val="18"/>
        </w:rPr>
        <w:t>Connect the application interface to the implemented backend and verify the complete user flow.</w:t>
      </w:r>
    </w:p>
    <w:p xmlns:wp14="http://schemas.microsoft.com/office/word/2010/wordml" w14:paraId="09AB3981" wp14:textId="77777777">
      <w:pPr>
        <w:pStyle w:val="ListBullet"/>
        <w:spacing w:after="20"/>
      </w:pPr>
      <w:r>
        <w:rPr>
          <w:rFonts w:ascii="Arial" w:hAnsi="Arial"/>
          <w:sz w:val="17"/>
        </w:rPr>
        <w:t>Activity 4.1: Run the application/interface locally if the repository provides a runnable UI.</w:t>
      </w:r>
    </w:p>
    <w:p xmlns:wp14="http://schemas.microsoft.com/office/word/2010/wordml" w14:paraId="63121994" wp14:textId="77777777">
      <w:pPr>
        <w:pStyle w:val="ListBullet"/>
        <w:spacing w:after="20"/>
      </w:pPr>
      <w:r>
        <w:rPr>
          <w:rFonts w:ascii="Arial" w:hAnsi="Arial"/>
          <w:sz w:val="17"/>
        </w:rPr>
        <w:t>Activity 4.2: Connect the interface to the implemented backend/API.</w:t>
      </w:r>
    </w:p>
    <w:p xmlns:wp14="http://schemas.microsoft.com/office/word/2010/wordml" w14:paraId="15FEA036" wp14:textId="77777777">
      <w:pPr>
        <w:pStyle w:val="ListBullet"/>
        <w:spacing w:after="20"/>
      </w:pPr>
      <w:r>
        <w:rPr>
          <w:rFonts w:ascii="Arial" w:hAnsi="Arial"/>
          <w:sz w:val="17"/>
        </w:rPr>
        <w:t>Activity 4.3: Verify end-to-end request and response flow.</w:t>
      </w:r>
    </w:p>
    <w:p xmlns:wp14="http://schemas.microsoft.com/office/word/2010/wordml" w14:paraId="2F796AF6" wp14:textId="77777777">
      <w:pPr>
        <w:pStyle w:val="ListBullet"/>
        <w:spacing w:after="20"/>
      </w:pPr>
      <w:r>
        <w:rPr>
          <w:rFonts w:ascii="Arial" w:hAnsi="Arial"/>
          <w:sz w:val="17"/>
        </w:rPr>
        <w:t>Activity 4.4: Capture the final demonstration flow.</w:t>
      </w:r>
    </w:p>
    <w:p xmlns:wp14="http://schemas.microsoft.com/office/word/2010/wordml" w14:paraId="72A3D3EC" wp14:textId="77777777">
      <w:r>
        <w:br w:type="page"/>
      </w:r>
    </w:p>
    <w:p xmlns:wp14="http://schemas.microsoft.com/office/word/2010/wordml" w14:paraId="68364EA1" wp14:textId="77777777">
      <w:pPr>
        <w:spacing w:before="100" w:after="60"/>
      </w:pPr>
      <w:r>
        <w:rPr>
          <w:rFonts w:ascii="Arial" w:hAnsi="Arial"/>
          <w:b/>
          <w:sz w:val="22"/>
        </w:rPr>
        <w:t>Milestone 5: Demonstration and Documentation</w:t>
      </w:r>
    </w:p>
    <w:p xmlns:wp14="http://schemas.microsoft.com/office/word/2010/wordml" w14:paraId="259F49A7" wp14:textId="77777777">
      <w:pPr>
        <w:spacing w:after="80" w:line="252" w:lineRule="auto"/>
      </w:pPr>
      <w:r>
        <w:rPr>
          <w:rFonts w:ascii="Arial" w:hAnsi="Arial"/>
          <w:sz w:val="18"/>
        </w:rPr>
        <w:t>Prepare the code demonstration, API testing evidence, phase documents, and main documentation.</w:t>
      </w:r>
    </w:p>
    <w:p xmlns:wp14="http://schemas.microsoft.com/office/word/2010/wordml" w14:paraId="0080FD81" wp14:textId="77777777">
      <w:pPr>
        <w:pStyle w:val="ListBullet"/>
        <w:spacing w:after="20"/>
      </w:pPr>
      <w:r>
        <w:rPr>
          <w:rFonts w:ascii="Arial" w:hAnsi="Arial"/>
          <w:sz w:val="17"/>
        </w:rPr>
        <w:t>Activity 5.1: Prepare the code demonstration video.</w:t>
      </w:r>
    </w:p>
    <w:p xmlns:wp14="http://schemas.microsoft.com/office/word/2010/wordml" w14:paraId="6A3F2B1D" wp14:textId="77777777">
      <w:pPr>
        <w:pStyle w:val="ListBullet"/>
        <w:spacing w:after="20"/>
      </w:pPr>
      <w:r>
        <w:rPr>
          <w:rFonts w:ascii="Arial" w:hAnsi="Arial"/>
          <w:sz w:val="17"/>
        </w:rPr>
        <w:t>Activity 5.2: Organize the main project documentation.</w:t>
      </w:r>
    </w:p>
    <w:p xmlns:wp14="http://schemas.microsoft.com/office/word/2010/wordml" w14:paraId="13A183E8" wp14:textId="77777777">
      <w:pPr>
        <w:pStyle w:val="ListBullet"/>
        <w:spacing w:after="20"/>
      </w:pPr>
      <w:r>
        <w:rPr>
          <w:rFonts w:ascii="Arial" w:hAnsi="Arial"/>
          <w:sz w:val="17"/>
        </w:rPr>
        <w:t>Activity 5.3: Organize phase-wise documentation.</w:t>
      </w:r>
    </w:p>
    <w:p xmlns:wp14="http://schemas.microsoft.com/office/word/2010/wordml" w14:paraId="6A32CAB6" wp14:textId="77777777">
      <w:pPr>
        <w:pStyle w:val="ListBullet"/>
        <w:spacing w:after="20"/>
      </w:pPr>
      <w:r>
        <w:rPr>
          <w:rFonts w:ascii="Arial" w:hAnsi="Arial"/>
          <w:sz w:val="17"/>
        </w:rPr>
        <w:t>Activity 5.4: Review repository structure before final submission.</w:t>
      </w:r>
    </w:p>
    <w:p xmlns:wp14="http://schemas.microsoft.com/office/word/2010/wordml" w14:paraId="0D0B940D" wp14:textId="77777777">
      <w:r>
        <w:br w:type="page"/>
      </w:r>
    </w:p>
    <w:p xmlns:wp14="http://schemas.microsoft.com/office/word/2010/wordml" w14:paraId="550BF05A" wp14:textId="77777777">
      <w:pPr>
        <w:spacing w:before="100" w:after="60"/>
      </w:pPr>
      <w:r>
        <w:rPr>
          <w:rFonts w:ascii="Arial" w:hAnsi="Arial"/>
          <w:b/>
          <w:sz w:val="22"/>
        </w:rPr>
        <w:t>Development Environment Setup</w:t>
      </w:r>
    </w:p>
    <w:p xmlns:wp14="http://schemas.microsoft.com/office/word/2010/wordml" w14:paraId="472FAB98" wp14:textId="77777777">
      <w:pPr>
        <w:spacing w:after="80" w:line="252" w:lineRule="auto"/>
      </w:pPr>
      <w:r>
        <w:rPr>
          <w:rFonts w:ascii="Arial" w:hAnsi="Arial"/>
          <w:sz w:val="18"/>
        </w:rPr>
        <w:t>Because the accessible GitHub page exposes the top-level folders but not their internal files, the exact install commands are intentionally not invented. Use the dependency/README files inside the Code folder when preparing the final executable setup.</w:t>
      </w:r>
    </w:p>
    <w:p xmlns:wp14="http://schemas.microsoft.com/office/word/2010/wordml" w14:paraId="7BF26362" wp14:textId="77777777">
      <w:pPr>
        <w:spacing w:before="100" w:after="60"/>
      </w:pPr>
      <w:r>
        <w:rPr>
          <w:rFonts w:ascii="Arial" w:hAnsi="Arial"/>
          <w:b/>
          <w:sz w:val="22"/>
        </w:rPr>
        <w:t>Recommended Setup Sequence</w:t>
      </w:r>
    </w:p>
    <w:p xmlns:wp14="http://schemas.microsoft.com/office/word/2010/wordml" w14:paraId="2DB0526A" wp14:textId="77777777">
      <w:pPr>
        <w:pStyle w:val="ListBullet"/>
        <w:spacing w:after="20"/>
      </w:pPr>
      <w:r>
        <w:rPr>
          <w:rFonts w:ascii="Arial" w:hAnsi="Arial"/>
          <w:sz w:val="17"/>
        </w:rPr>
        <w:t>Clone the repository using Git.</w:t>
      </w:r>
    </w:p>
    <w:p xmlns:wp14="http://schemas.microsoft.com/office/word/2010/wordml" w14:paraId="70DBB214" wp14:textId="77777777">
      <w:pPr>
        <w:pStyle w:val="ListBullet"/>
        <w:spacing w:after="20"/>
      </w:pPr>
      <w:r>
        <w:rPr>
          <w:rFonts w:ascii="Arial" w:hAnsi="Arial"/>
          <w:sz w:val="17"/>
        </w:rPr>
        <w:t>Open the Code folder and identify the project entry point.</w:t>
      </w:r>
    </w:p>
    <w:p xmlns:wp14="http://schemas.microsoft.com/office/word/2010/wordml" w14:paraId="4A09232D" wp14:textId="77777777">
      <w:pPr>
        <w:pStyle w:val="ListBullet"/>
        <w:spacing w:after="20"/>
      </w:pPr>
      <w:r>
        <w:rPr>
          <w:rFonts w:ascii="Arial" w:hAnsi="Arial"/>
          <w:sz w:val="17"/>
        </w:rPr>
        <w:t>Install the dependencies specified by the repository's dependency file.</w:t>
      </w:r>
    </w:p>
    <w:p xmlns:wp14="http://schemas.microsoft.com/office/word/2010/wordml" w14:paraId="6A20F050" wp14:textId="77777777">
      <w:pPr>
        <w:pStyle w:val="ListBullet"/>
        <w:spacing w:after="20"/>
      </w:pPr>
      <w:r>
        <w:rPr>
          <w:rFonts w:ascii="Arial" w:hAnsi="Arial"/>
          <w:sz w:val="17"/>
        </w:rPr>
        <w:t>Create the environment configuration required by the implementation.</w:t>
      </w:r>
    </w:p>
    <w:p xmlns:wp14="http://schemas.microsoft.com/office/word/2010/wordml" w14:paraId="666AC71A" wp14:textId="77777777">
      <w:pPr>
        <w:pStyle w:val="ListBullet"/>
        <w:spacing w:after="20"/>
      </w:pPr>
      <w:r>
        <w:rPr>
          <w:rFonts w:ascii="Arial" w:hAnsi="Arial"/>
          <w:sz w:val="17"/>
        </w:rPr>
        <w:t>Start the application using the command documented by the project source.</w:t>
      </w:r>
    </w:p>
    <w:p xmlns:wp14="http://schemas.microsoft.com/office/word/2010/wordml" w14:paraId="368FC43F" wp14:textId="77777777">
      <w:pPr>
        <w:pStyle w:val="ListBullet"/>
        <w:spacing w:after="20"/>
      </w:pPr>
      <w:r>
        <w:rPr>
          <w:rFonts w:ascii="Arial" w:hAnsi="Arial"/>
          <w:sz w:val="17"/>
        </w:rPr>
        <w:t>Open the application or API endpoint locally and verify the expected workflow.</w:t>
      </w:r>
    </w:p>
    <w:p xmlns:wp14="http://schemas.microsoft.com/office/word/2010/wordml" w14:paraId="01D4F33E" wp14:textId="77777777">
      <w:pPr>
        <w:spacing w:before="100" w:after="60"/>
      </w:pPr>
      <w:r>
        <w:rPr>
          <w:rFonts w:ascii="Arial" w:hAnsi="Arial"/>
          <w:b/>
          <w:sz w:val="22"/>
        </w:rPr>
        <w:t>Repository Clone</w:t>
      </w:r>
    </w:p>
    <w:p xmlns:wp14="http://schemas.microsoft.com/office/word/2010/wordml" w14:paraId="5A7EFF53" wp14:textId="77777777">
      <w:pPr>
        <w:spacing w:after="80" w:line="252" w:lineRule="auto"/>
      </w:pPr>
      <w:r>
        <w:rPr>
          <w:rFonts w:ascii="Arial" w:hAnsi="Arial"/>
          <w:sz w:val="18"/>
        </w:rPr>
        <w:t>git clone https://github.com/Lav-shalaya/TN-NM-AI-AUGUMENTED-BACKEND-PROJECT.git</w:t>
      </w:r>
    </w:p>
    <w:p xmlns:wp14="http://schemas.microsoft.com/office/word/2010/wordml" w14:paraId="59E35D42" wp14:textId="77777777">
      <w:pPr>
        <w:spacing w:before="100" w:after="60"/>
      </w:pPr>
      <w:r>
        <w:rPr>
          <w:rFonts w:ascii="Arial" w:hAnsi="Arial"/>
          <w:b/>
          <w:sz w:val="22"/>
        </w:rPr>
        <w:t>Security</w:t>
      </w:r>
    </w:p>
    <w:p xmlns:wp14="http://schemas.microsoft.com/office/word/2010/wordml" w14:paraId="1682AD7D" wp14:textId="77777777">
      <w:pPr>
        <w:spacing w:after="80" w:line="252" w:lineRule="auto"/>
      </w:pPr>
      <w:r>
        <w:rPr>
          <w:rFonts w:ascii="Arial" w:hAnsi="Arial"/>
          <w:sz w:val="18"/>
        </w:rPr>
        <w:t>Do not commit API keys, passwords, tokens, private credentials, or other secrets to the public GitHub repository. Use the project's environment configuration mechanism if one is provided.</w:t>
      </w:r>
    </w:p>
    <w:p xmlns:wp14="http://schemas.microsoft.com/office/word/2010/wordml" w14:paraId="0E27B00A" wp14:textId="77777777">
      <w:r>
        <w:br w:type="page"/>
      </w:r>
    </w:p>
    <w:p xmlns:wp14="http://schemas.microsoft.com/office/word/2010/wordml" w14:paraId="4DBFDA6A" wp14:textId="77777777">
      <w:pPr>
        <w:spacing w:before="100" w:after="60"/>
      </w:pPr>
      <w:r>
        <w:rPr>
          <w:rFonts w:ascii="Arial" w:hAnsi="Arial"/>
          <w:b/>
          <w:sz w:val="22"/>
        </w:rPr>
        <w:t>API Testing</w:t>
      </w:r>
    </w:p>
    <w:p xmlns:wp14="http://schemas.microsoft.com/office/word/2010/wordml" w14:paraId="4BA011A5" wp14:textId="77777777">
      <w:pPr>
        <w:spacing w:after="80" w:line="252" w:lineRule="auto"/>
      </w:pPr>
      <w:r>
        <w:rPr>
          <w:rFonts w:ascii="Arial" w:hAnsi="Arial"/>
          <w:sz w:val="18"/>
        </w:rPr>
        <w:t>The repository contains an API TESTING folder. The exact endpoint list and payload formats should be taken directly from the testing files in that folder.</w:t>
      </w:r>
    </w:p>
    <w:tbl>
      <w:tblPr>
        <w:tblW w:w="0" w:type="auto"/>
        <w:jc w:val="center"/>
        <w:tblLook w:val="04A0" w:firstRow="1" w:lastRow="0" w:firstColumn="1" w:lastColumn="0" w:noHBand="0" w:noVBand="1"/>
        <w:tblBorders>
          <w:top w:val="single" w:color="000000" w:sz="5"/>
          <w:left w:val="single" w:color="000000" w:sz="5"/>
          <w:bottom w:val="single" w:color="000000" w:sz="5"/>
          <w:right w:val="single" w:color="000000" w:sz="5"/>
          <w:insideH w:val="single" w:color="000000" w:sz="5"/>
          <w:insideV w:val="single" w:color="000000" w:sz="5"/>
        </w:tblBorders>
      </w:tblPr>
      <w:tblGrid>
        <w:gridCol w:w="2592"/>
        <w:gridCol w:w="2592"/>
        <w:gridCol w:w="2592"/>
        <w:gridCol w:w="2592"/>
      </w:tblGrid>
      <w:tr xmlns:wp14="http://schemas.microsoft.com/office/word/2010/wordml" w14:paraId="301181FC" wp14:textId="77777777">
        <w:tc>
          <w:tcPr>
            <w:tcW w:w="2592" w:type="dxa"/>
            <w:vAlign w:val="center"/>
            <w:shd w:fill="EDEDED"/>
          </w:tcPr>
          <w:p w14:paraId="21B6B6C0" wp14:textId="77777777">
            <w:pPr>
              <w:spacing w:before="0" w:after="0"/>
              <w:jc w:val="left"/>
            </w:pPr>
            <w:r/>
            <w:r>
              <w:rPr>
                <w:rFonts w:ascii="Arial" w:hAnsi="Arial"/>
                <w:b/>
                <w:sz w:val="14"/>
              </w:rPr>
              <w:t>Test Area</w:t>
            </w:r>
          </w:p>
        </w:tc>
        <w:tc>
          <w:tcPr>
            <w:tcW w:w="2592" w:type="dxa"/>
            <w:vAlign w:val="center"/>
            <w:shd w:fill="EDEDED"/>
          </w:tcPr>
          <w:p w14:paraId="09BF04D9" wp14:textId="77777777">
            <w:pPr>
              <w:spacing w:before="0" w:after="0"/>
              <w:jc w:val="left"/>
            </w:pPr>
            <w:r/>
            <w:r>
              <w:rPr>
                <w:rFonts w:ascii="Arial" w:hAnsi="Arial"/>
                <w:b/>
                <w:sz w:val="14"/>
              </w:rPr>
              <w:t>Input</w:t>
            </w:r>
          </w:p>
        </w:tc>
        <w:tc>
          <w:tcPr>
            <w:tcW w:w="2592" w:type="dxa"/>
            <w:vAlign w:val="center"/>
            <w:shd w:fill="EDEDED"/>
          </w:tcPr>
          <w:p w14:paraId="2E318561" wp14:textId="77777777">
            <w:pPr>
              <w:spacing w:before="0" w:after="0"/>
              <w:jc w:val="left"/>
            </w:pPr>
            <w:r/>
            <w:r>
              <w:rPr>
                <w:rFonts w:ascii="Arial" w:hAnsi="Arial"/>
                <w:b/>
                <w:sz w:val="14"/>
              </w:rPr>
              <w:t>Expected Result</w:t>
            </w:r>
          </w:p>
        </w:tc>
        <w:tc>
          <w:tcPr>
            <w:tcW w:w="2592" w:type="dxa"/>
            <w:vAlign w:val="center"/>
            <w:shd w:fill="EDEDED"/>
          </w:tcPr>
          <w:p w14:paraId="4AE1417D" wp14:textId="77777777">
            <w:pPr>
              <w:spacing w:before="0" w:after="0"/>
              <w:jc w:val="left"/>
            </w:pPr>
            <w:r/>
            <w:r>
              <w:rPr>
                <w:rFonts w:ascii="Arial" w:hAnsi="Arial"/>
                <w:b/>
                <w:sz w:val="14"/>
              </w:rPr>
              <w:t>Evidence</w:t>
            </w:r>
          </w:p>
        </w:tc>
      </w:tr>
      <w:tr xmlns:wp14="http://schemas.microsoft.com/office/word/2010/wordml" w14:paraId="39480B59" wp14:textId="77777777">
        <w:tc>
          <w:tcPr>
            <w:tcW w:w="2592" w:type="dxa"/>
            <w:vAlign w:val="center"/>
          </w:tcPr>
          <w:p w14:paraId="1C0D5174" wp14:textId="77777777">
            <w:pPr>
              <w:spacing w:before="0" w:after="0"/>
              <w:jc w:val="left"/>
            </w:pPr>
            <w:r/>
            <w:r>
              <w:rPr>
                <w:rFonts w:ascii="Arial" w:hAnsi="Arial"/>
                <w:b w:val="0"/>
                <w:sz w:val="13"/>
              </w:rPr>
              <w:t>Valid request</w:t>
            </w:r>
          </w:p>
        </w:tc>
        <w:tc>
          <w:tcPr>
            <w:tcW w:w="2592" w:type="dxa"/>
            <w:vAlign w:val="center"/>
          </w:tcPr>
          <w:p w14:paraId="67E2ECCD" wp14:textId="77777777">
            <w:pPr>
              <w:spacing w:before="0" w:after="0"/>
              <w:jc w:val="left"/>
            </w:pPr>
            <w:r/>
            <w:r>
              <w:rPr>
                <w:rFonts w:ascii="Arial" w:hAnsi="Arial"/>
                <w:b w:val="0"/>
                <w:sz w:val="13"/>
              </w:rPr>
              <w:t>Valid project input</w:t>
            </w:r>
          </w:p>
        </w:tc>
        <w:tc>
          <w:tcPr>
            <w:tcW w:w="2592" w:type="dxa"/>
            <w:vAlign w:val="center"/>
          </w:tcPr>
          <w:p w14:paraId="5481B9DD" wp14:textId="77777777">
            <w:pPr>
              <w:spacing w:before="0" w:after="0"/>
              <w:jc w:val="left"/>
            </w:pPr>
            <w:r/>
            <w:r>
              <w:rPr>
                <w:rFonts w:ascii="Arial" w:hAnsi="Arial"/>
                <w:b w:val="0"/>
                <w:sz w:val="13"/>
              </w:rPr>
              <w:t>Successful response from implemented API</w:t>
            </w:r>
          </w:p>
        </w:tc>
        <w:tc>
          <w:tcPr>
            <w:tcW w:w="2592" w:type="dxa"/>
            <w:vAlign w:val="center"/>
          </w:tcPr>
          <w:p w14:paraId="3B247C95" wp14:textId="77777777">
            <w:pPr>
              <w:spacing w:before="0" w:after="0"/>
              <w:jc w:val="left"/>
            </w:pPr>
            <w:r/>
            <w:r>
              <w:rPr>
                <w:rFonts w:ascii="Arial" w:hAnsi="Arial"/>
                <w:b w:val="0"/>
                <w:sz w:val="13"/>
              </w:rPr>
              <w:t>API TESTING folder</w:t>
            </w:r>
          </w:p>
        </w:tc>
      </w:tr>
      <w:tr xmlns:wp14="http://schemas.microsoft.com/office/word/2010/wordml" w14:paraId="17DC765F" wp14:textId="77777777">
        <w:tc>
          <w:tcPr>
            <w:tcW w:w="2592" w:type="dxa"/>
            <w:vAlign w:val="center"/>
          </w:tcPr>
          <w:p w14:paraId="63F1FD02" wp14:textId="77777777">
            <w:pPr>
              <w:spacing w:before="0" w:after="0"/>
              <w:jc w:val="left"/>
            </w:pPr>
            <w:r/>
            <w:r>
              <w:rPr>
                <w:rFonts w:ascii="Arial" w:hAnsi="Arial"/>
                <w:b w:val="0"/>
                <w:sz w:val="13"/>
              </w:rPr>
              <w:t>Missing required input</w:t>
            </w:r>
          </w:p>
        </w:tc>
        <w:tc>
          <w:tcPr>
            <w:tcW w:w="2592" w:type="dxa"/>
            <w:vAlign w:val="center"/>
          </w:tcPr>
          <w:p w14:paraId="11929E9C" wp14:textId="77777777">
            <w:pPr>
              <w:spacing w:before="0" w:after="0"/>
              <w:jc w:val="left"/>
            </w:pPr>
            <w:r/>
            <w:r>
              <w:rPr>
                <w:rFonts w:ascii="Arial" w:hAnsi="Arial"/>
                <w:b w:val="0"/>
                <w:sz w:val="13"/>
              </w:rPr>
              <w:t>Incomplete request</w:t>
            </w:r>
          </w:p>
        </w:tc>
        <w:tc>
          <w:tcPr>
            <w:tcW w:w="2592" w:type="dxa"/>
            <w:vAlign w:val="center"/>
          </w:tcPr>
          <w:p w14:paraId="2D8B1375" wp14:textId="77777777">
            <w:pPr>
              <w:spacing w:before="0" w:after="0"/>
              <w:jc w:val="left"/>
            </w:pPr>
            <w:r/>
            <w:r>
              <w:rPr>
                <w:rFonts w:ascii="Arial" w:hAnsi="Arial"/>
                <w:b w:val="0"/>
                <w:sz w:val="13"/>
              </w:rPr>
              <w:t>Validation/error response</w:t>
            </w:r>
          </w:p>
        </w:tc>
        <w:tc>
          <w:tcPr>
            <w:tcW w:w="2592" w:type="dxa"/>
            <w:vAlign w:val="center"/>
          </w:tcPr>
          <w:p w14:paraId="624F329A" wp14:textId="77777777">
            <w:pPr>
              <w:spacing w:before="0" w:after="0"/>
              <w:jc w:val="left"/>
            </w:pPr>
            <w:r/>
            <w:r>
              <w:rPr>
                <w:rFonts w:ascii="Arial" w:hAnsi="Arial"/>
                <w:b w:val="0"/>
                <w:sz w:val="13"/>
              </w:rPr>
              <w:t>API TESTING folder</w:t>
            </w:r>
          </w:p>
        </w:tc>
      </w:tr>
      <w:tr xmlns:wp14="http://schemas.microsoft.com/office/word/2010/wordml" w14:paraId="18E10C15" wp14:textId="77777777">
        <w:tc>
          <w:tcPr>
            <w:tcW w:w="2592" w:type="dxa"/>
            <w:vAlign w:val="center"/>
          </w:tcPr>
          <w:p w14:paraId="42490A4C" wp14:textId="77777777">
            <w:pPr>
              <w:spacing w:before="0" w:after="0"/>
              <w:jc w:val="left"/>
            </w:pPr>
            <w:r/>
            <w:r>
              <w:rPr>
                <w:rFonts w:ascii="Arial" w:hAnsi="Arial"/>
                <w:b w:val="0"/>
                <w:sz w:val="13"/>
              </w:rPr>
              <w:t>Invalid input</w:t>
            </w:r>
          </w:p>
        </w:tc>
        <w:tc>
          <w:tcPr>
            <w:tcW w:w="2592" w:type="dxa"/>
            <w:vAlign w:val="center"/>
          </w:tcPr>
          <w:p w14:paraId="525E9FFC" wp14:textId="77777777">
            <w:pPr>
              <w:spacing w:before="0" w:after="0"/>
              <w:jc w:val="left"/>
            </w:pPr>
            <w:r/>
            <w:r>
              <w:rPr>
                <w:rFonts w:ascii="Arial" w:hAnsi="Arial"/>
                <w:b w:val="0"/>
                <w:sz w:val="13"/>
              </w:rPr>
              <w:t>Unsupported or malformed request</w:t>
            </w:r>
          </w:p>
        </w:tc>
        <w:tc>
          <w:tcPr>
            <w:tcW w:w="2592" w:type="dxa"/>
            <w:vAlign w:val="center"/>
          </w:tcPr>
          <w:p w14:paraId="5860A162" wp14:textId="77777777">
            <w:pPr>
              <w:spacing w:before="0" w:after="0"/>
              <w:jc w:val="left"/>
            </w:pPr>
            <w:r/>
            <w:r>
              <w:rPr>
                <w:rFonts w:ascii="Arial" w:hAnsi="Arial"/>
                <w:b w:val="0"/>
                <w:sz w:val="13"/>
              </w:rPr>
              <w:t>Handled error response</w:t>
            </w:r>
          </w:p>
        </w:tc>
        <w:tc>
          <w:tcPr>
            <w:tcW w:w="2592" w:type="dxa"/>
            <w:vAlign w:val="center"/>
          </w:tcPr>
          <w:p w14:paraId="4844D317" wp14:textId="77777777">
            <w:pPr>
              <w:spacing w:before="0" w:after="0"/>
              <w:jc w:val="left"/>
            </w:pPr>
            <w:r/>
            <w:r>
              <w:rPr>
                <w:rFonts w:ascii="Arial" w:hAnsi="Arial"/>
                <w:b w:val="0"/>
                <w:sz w:val="13"/>
              </w:rPr>
              <w:t>API TESTING folder</w:t>
            </w:r>
          </w:p>
        </w:tc>
      </w:tr>
      <w:tr xmlns:wp14="http://schemas.microsoft.com/office/word/2010/wordml" w14:paraId="5FBFAD21" wp14:textId="77777777">
        <w:tc>
          <w:tcPr>
            <w:tcW w:w="2592" w:type="dxa"/>
            <w:vAlign w:val="center"/>
          </w:tcPr>
          <w:p w14:paraId="0019F0C2" wp14:textId="77777777">
            <w:pPr>
              <w:spacing w:before="0" w:after="0"/>
              <w:jc w:val="left"/>
            </w:pPr>
            <w:r/>
            <w:r>
              <w:rPr>
                <w:rFonts w:ascii="Arial" w:hAnsi="Arial"/>
                <w:b w:val="0"/>
                <w:sz w:val="13"/>
              </w:rPr>
              <w:t>Repeated request</w:t>
            </w:r>
          </w:p>
        </w:tc>
        <w:tc>
          <w:tcPr>
            <w:tcW w:w="2592" w:type="dxa"/>
            <w:vAlign w:val="center"/>
          </w:tcPr>
          <w:p w14:paraId="7622D939" wp14:textId="77777777">
            <w:pPr>
              <w:spacing w:before="0" w:after="0"/>
              <w:jc w:val="left"/>
            </w:pPr>
            <w:r/>
            <w:r>
              <w:rPr>
                <w:rFonts w:ascii="Arial" w:hAnsi="Arial"/>
                <w:b w:val="0"/>
                <w:sz w:val="13"/>
              </w:rPr>
              <w:t>Same valid request</w:t>
            </w:r>
          </w:p>
        </w:tc>
        <w:tc>
          <w:tcPr>
            <w:tcW w:w="2592" w:type="dxa"/>
            <w:vAlign w:val="center"/>
          </w:tcPr>
          <w:p w14:paraId="5BA639C4" wp14:textId="77777777">
            <w:pPr>
              <w:spacing w:before="0" w:after="0"/>
              <w:jc w:val="left"/>
            </w:pPr>
            <w:r/>
            <w:r>
              <w:rPr>
                <w:rFonts w:ascii="Arial" w:hAnsi="Arial"/>
                <w:b w:val="0"/>
                <w:sz w:val="13"/>
              </w:rPr>
              <w:t>Consistent valid response or documented behavior</w:t>
            </w:r>
          </w:p>
        </w:tc>
        <w:tc>
          <w:tcPr>
            <w:tcW w:w="2592" w:type="dxa"/>
            <w:vAlign w:val="center"/>
          </w:tcPr>
          <w:p w14:paraId="268EAAF1" wp14:textId="77777777">
            <w:pPr>
              <w:spacing w:before="0" w:after="0"/>
              <w:jc w:val="left"/>
            </w:pPr>
            <w:r/>
            <w:r>
              <w:rPr>
                <w:rFonts w:ascii="Arial" w:hAnsi="Arial"/>
                <w:b w:val="0"/>
                <w:sz w:val="13"/>
              </w:rPr>
              <w:t>API TESTING folder</w:t>
            </w:r>
          </w:p>
        </w:tc>
      </w:tr>
    </w:tbl>
    <w:p xmlns:wp14="http://schemas.microsoft.com/office/word/2010/wordml" w14:paraId="60061E4C" wp14:textId="77777777">
      <w:r>
        <w:br w:type="page"/>
      </w:r>
    </w:p>
    <w:p xmlns:wp14="http://schemas.microsoft.com/office/word/2010/wordml" w14:paraId="69B49F0C" wp14:textId="77777777">
      <w:pPr>
        <w:spacing w:before="100" w:after="60"/>
      </w:pPr>
      <w:r>
        <w:rPr>
          <w:rFonts w:ascii="Arial" w:hAnsi="Arial"/>
          <w:b/>
          <w:sz w:val="22"/>
        </w:rPr>
        <w:t>Deployment</w:t>
      </w:r>
    </w:p>
    <w:p xmlns:wp14="http://schemas.microsoft.com/office/word/2010/wordml" w14:paraId="66785066" wp14:textId="77777777">
      <w:pPr>
        <w:spacing w:after="80" w:line="252" w:lineRule="auto"/>
      </w:pPr>
      <w:r>
        <w:rPr>
          <w:rFonts w:ascii="Arial" w:hAnsi="Arial"/>
          <w:sz w:val="18"/>
        </w:rPr>
        <w:t>No hosted URL or cloud provider is verifiable from the accessible top-level GitHub repository page. The repository should therefore be treated as source-controlled project material unless a deployed URL is documented in the project files.</w:t>
      </w:r>
    </w:p>
    <w:tbl>
      <w:tblPr>
        <w:tblW w:w="0" w:type="auto"/>
        <w:jc w:val="center"/>
        <w:tblLook w:val="04A0" w:firstRow="1" w:lastRow="0" w:firstColumn="1" w:lastColumn="0" w:noHBand="0" w:noVBand="1"/>
        <w:tblBorders>
          <w:top w:val="single" w:color="000000" w:sz="5"/>
          <w:left w:val="single" w:color="000000" w:sz="5"/>
          <w:bottom w:val="single" w:color="000000" w:sz="5"/>
          <w:right w:val="single" w:color="000000" w:sz="5"/>
          <w:insideH w:val="single" w:color="000000" w:sz="5"/>
          <w:insideV w:val="single" w:color="000000" w:sz="5"/>
        </w:tblBorders>
      </w:tblPr>
      <w:tblGrid>
        <w:gridCol w:w="5184"/>
        <w:gridCol w:w="5184"/>
      </w:tblGrid>
      <w:tr xmlns:wp14="http://schemas.microsoft.com/office/word/2010/wordml" w14:paraId="2436C26A" wp14:textId="77777777">
        <w:tc>
          <w:tcPr>
            <w:tcW w:w="5184" w:type="dxa"/>
            <w:vAlign w:val="center"/>
          </w:tcPr>
          <w:p w14:paraId="6088B5D5" wp14:textId="77777777">
            <w:pPr>
              <w:spacing w:before="0" w:after="0"/>
              <w:jc w:val="left"/>
            </w:pPr>
            <w:r/>
            <w:r>
              <w:rPr>
                <w:rFonts w:ascii="Arial" w:hAnsi="Arial"/>
                <w:b/>
                <w:sz w:val="14"/>
              </w:rPr>
              <w:t>Hosted / Deployed URL</w:t>
            </w:r>
          </w:p>
        </w:tc>
        <w:tc>
          <w:tcPr>
            <w:tcW w:w="5184" w:type="dxa"/>
            <w:vAlign w:val="center"/>
          </w:tcPr>
          <w:p w14:paraId="192E0C99" wp14:textId="77777777">
            <w:pPr>
              <w:spacing w:before="0" w:after="0"/>
              <w:jc w:val="left"/>
            </w:pPr>
            <w:r/>
            <w:r>
              <w:rPr>
                <w:rFonts w:ascii="Arial" w:hAnsi="Arial"/>
                <w:b w:val="0"/>
                <w:sz w:val="14"/>
              </w:rPr>
              <w:t>Not provided / not verified in accessible repository view</w:t>
            </w:r>
          </w:p>
        </w:tc>
      </w:tr>
      <w:tr xmlns:wp14="http://schemas.microsoft.com/office/word/2010/wordml" w14:paraId="698EB8B7" wp14:textId="77777777">
        <w:tc>
          <w:tcPr>
            <w:tcW w:w="5184" w:type="dxa"/>
            <w:vAlign w:val="center"/>
          </w:tcPr>
          <w:p w14:paraId="5E659DBF" wp14:textId="77777777">
            <w:pPr>
              <w:spacing w:before="0" w:after="0"/>
              <w:jc w:val="left"/>
            </w:pPr>
            <w:r/>
            <w:r>
              <w:rPr>
                <w:rFonts w:ascii="Arial" w:hAnsi="Arial"/>
                <w:b/>
                <w:sz w:val="14"/>
              </w:rPr>
              <w:t>Platform / Hosting Provider</w:t>
            </w:r>
          </w:p>
        </w:tc>
        <w:tc>
          <w:tcPr>
            <w:tcW w:w="5184" w:type="dxa"/>
            <w:vAlign w:val="center"/>
          </w:tcPr>
          <w:p w14:paraId="07388CA5" wp14:textId="77777777">
            <w:pPr>
              <w:spacing w:before="0" w:after="0"/>
              <w:jc w:val="left"/>
            </w:pPr>
            <w:r/>
            <w:r>
              <w:rPr>
                <w:rFonts w:ascii="Arial" w:hAnsi="Arial"/>
                <w:b w:val="0"/>
                <w:sz w:val="14"/>
              </w:rPr>
              <w:t>Not provided / not verified</w:t>
            </w:r>
          </w:p>
        </w:tc>
      </w:tr>
      <w:tr xmlns:wp14="http://schemas.microsoft.com/office/word/2010/wordml" w14:paraId="3B4AF0E3" wp14:textId="77777777">
        <w:tc>
          <w:tcPr>
            <w:tcW w:w="5184" w:type="dxa"/>
            <w:vAlign w:val="center"/>
          </w:tcPr>
          <w:p w14:paraId="033C0DA9" wp14:textId="77777777">
            <w:pPr>
              <w:spacing w:before="0" w:after="0"/>
              <w:jc w:val="left"/>
            </w:pPr>
            <w:r/>
            <w:r>
              <w:rPr>
                <w:rFonts w:ascii="Arial" w:hAnsi="Arial"/>
                <w:b/>
                <w:sz w:val="14"/>
              </w:rPr>
              <w:t>Repository Link</w:t>
            </w:r>
          </w:p>
        </w:tc>
        <w:tc>
          <w:tcPr>
            <w:tcW w:w="5184" w:type="dxa"/>
            <w:vAlign w:val="center"/>
          </w:tcPr>
          <w:p w14:paraId="2783D70D" wp14:textId="77777777">
            <w:pPr>
              <w:spacing w:before="0" w:after="0"/>
              <w:jc w:val="left"/>
            </w:pPr>
            <w:r/>
            <w:r>
              <w:rPr>
                <w:rFonts w:ascii="Arial" w:hAnsi="Arial"/>
                <w:b w:val="0"/>
                <w:sz w:val="14"/>
              </w:rPr>
              <w:t>https://github.com/Lav-shalaya/TN-NM-AI-AUGUMENTED-BACKEND-PROJECT</w:t>
            </w:r>
          </w:p>
        </w:tc>
      </w:tr>
      <w:tr xmlns:wp14="http://schemas.microsoft.com/office/word/2010/wordml" w14:paraId="071C2292" wp14:textId="77777777">
        <w:tc>
          <w:tcPr>
            <w:tcW w:w="5184" w:type="dxa"/>
            <w:vAlign w:val="center"/>
          </w:tcPr>
          <w:p w14:paraId="4EBA2DCA" wp14:textId="77777777">
            <w:pPr>
              <w:spacing w:before="0" w:after="0"/>
              <w:jc w:val="left"/>
            </w:pPr>
            <w:r/>
            <w:r>
              <w:rPr>
                <w:rFonts w:ascii="Arial" w:hAnsi="Arial"/>
                <w:b/>
                <w:sz w:val="14"/>
              </w:rPr>
              <w:t>Demo Video</w:t>
            </w:r>
          </w:p>
        </w:tc>
        <w:tc>
          <w:tcPr>
            <w:tcW w:w="5184" w:type="dxa"/>
            <w:vAlign w:val="center"/>
          </w:tcPr>
          <w:p w14:paraId="2820E1A1" wp14:textId="77777777">
            <w:pPr>
              <w:spacing w:before="0" w:after="0"/>
              <w:jc w:val="left"/>
            </w:pPr>
            <w:r/>
            <w:r>
              <w:rPr>
                <w:rFonts w:ascii="Arial" w:hAnsi="Arial"/>
                <w:b w:val="0"/>
                <w:sz w:val="14"/>
              </w:rPr>
              <w:t>CODE DEMO VID folder in repository</w:t>
            </w:r>
          </w:p>
        </w:tc>
      </w:tr>
      <w:tr xmlns:wp14="http://schemas.microsoft.com/office/word/2010/wordml" w14:paraId="6BC927B7" wp14:textId="77777777">
        <w:tc>
          <w:tcPr>
            <w:tcW w:w="5184" w:type="dxa"/>
            <w:vAlign w:val="center"/>
          </w:tcPr>
          <w:p w14:paraId="0B935872" wp14:textId="77777777">
            <w:pPr>
              <w:spacing w:before="0" w:after="0"/>
              <w:jc w:val="left"/>
            </w:pPr>
            <w:r/>
            <w:r>
              <w:rPr>
                <w:rFonts w:ascii="Arial" w:hAnsi="Arial"/>
                <w:b/>
                <w:sz w:val="14"/>
              </w:rPr>
              <w:t>Access Credentials</w:t>
            </w:r>
          </w:p>
        </w:tc>
        <w:tc>
          <w:tcPr>
            <w:tcW w:w="5184" w:type="dxa"/>
            <w:vAlign w:val="center"/>
          </w:tcPr>
          <w:p w14:paraId="2AFF320A" wp14:textId="77777777">
            <w:pPr>
              <w:spacing w:before="0" w:after="0"/>
              <w:jc w:val="left"/>
            </w:pPr>
            <w:r/>
            <w:r>
              <w:rPr>
                <w:rFonts w:ascii="Arial" w:hAnsi="Arial"/>
                <w:b w:val="0"/>
                <w:sz w:val="14"/>
              </w:rPr>
              <w:t>Not provided; do not place private credentials in public documentation</w:t>
            </w:r>
          </w:p>
        </w:tc>
      </w:tr>
    </w:tbl>
    <w:p xmlns:wp14="http://schemas.microsoft.com/office/word/2010/wordml" w14:paraId="44EAFD9C" wp14:textId="77777777">
      <w:r>
        <w:br w:type="page"/>
      </w:r>
    </w:p>
    <w:p xmlns:wp14="http://schemas.microsoft.com/office/word/2010/wordml" w14:paraId="51E36A2A" wp14:textId="77777777">
      <w:pPr>
        <w:spacing w:before="100" w:after="60"/>
      </w:pPr>
      <w:r>
        <w:rPr>
          <w:rFonts w:ascii="Arial" w:hAnsi="Arial"/>
          <w:b/>
          <w:sz w:val="22"/>
        </w:rPr>
        <w:t>Exploring the Project</w:t>
      </w:r>
    </w:p>
    <w:p xmlns:wp14="http://schemas.microsoft.com/office/word/2010/wordml" w14:paraId="3845FC17" wp14:textId="77777777">
      <w:pPr>
        <w:spacing w:after="80" w:line="252" w:lineRule="auto"/>
      </w:pPr>
      <w:r>
        <w:rPr>
          <w:rFonts w:ascii="Arial" w:hAnsi="Arial"/>
          <w:sz w:val="18"/>
        </w:rPr>
        <w:t>The repository's accessible structure identifies the project as AI BLOGNEST and separates source code, API testing, documentation, phases, and demonstration material. The exact web pages/screens are not exposed in the accessible top-level repository listing.</w:t>
      </w:r>
    </w:p>
    <w:p xmlns:wp14="http://schemas.microsoft.com/office/word/2010/wordml" w14:paraId="3EEC932B" wp14:textId="77777777">
      <w:pPr>
        <w:spacing w:before="100" w:after="60"/>
      </w:pPr>
      <w:r>
        <w:rPr>
          <w:rFonts w:ascii="Arial" w:hAnsi="Arial"/>
          <w:b/>
          <w:sz w:val="18"/>
        </w:rPr>
        <w:t>Main Application</w:t>
      </w:r>
    </w:p>
    <w:p xmlns:wp14="http://schemas.microsoft.com/office/word/2010/wordml" w14:paraId="00E51732" wp14:textId="77777777">
      <w:pPr>
        <w:spacing w:after="80" w:line="252" w:lineRule="auto"/>
      </w:pPr>
      <w:r>
        <w:rPr>
          <w:rFonts w:ascii="Arial" w:hAnsi="Arial"/>
          <w:sz w:val="17"/>
        </w:rPr>
        <w:t>The primary AIBlogNest application interface, as implemented in the Code folder.</w:t>
      </w:r>
    </w:p>
    <w:p xmlns:wp14="http://schemas.microsoft.com/office/word/2010/wordml" w14:paraId="517FDC0C" wp14:textId="77777777">
      <w:pPr>
        <w:spacing w:before="100" w:after="60"/>
      </w:pPr>
      <w:r>
        <w:rPr>
          <w:rFonts w:ascii="Arial" w:hAnsi="Arial"/>
          <w:b/>
          <w:sz w:val="18"/>
        </w:rPr>
        <w:t>API Layer</w:t>
      </w:r>
    </w:p>
    <w:p xmlns:wp14="http://schemas.microsoft.com/office/word/2010/wordml" w14:paraId="37E2DD36" wp14:textId="77777777">
      <w:pPr>
        <w:spacing w:after="80" w:line="252" w:lineRule="auto"/>
      </w:pPr>
      <w:r>
        <w:rPr>
          <w:rFonts w:ascii="Arial" w:hAnsi="Arial"/>
          <w:sz w:val="17"/>
        </w:rPr>
        <w:t>The API functionality documented/tested in the API TESTING folder.</w:t>
      </w:r>
    </w:p>
    <w:p xmlns:wp14="http://schemas.microsoft.com/office/word/2010/wordml" w14:paraId="3829360E" wp14:textId="77777777">
      <w:pPr>
        <w:spacing w:before="100" w:after="60"/>
      </w:pPr>
      <w:r>
        <w:rPr>
          <w:rFonts w:ascii="Arial" w:hAnsi="Arial"/>
          <w:b/>
          <w:sz w:val="18"/>
        </w:rPr>
        <w:t>Documentation</w:t>
      </w:r>
    </w:p>
    <w:p xmlns:wp14="http://schemas.microsoft.com/office/word/2010/wordml" w14:paraId="513D2BC1" wp14:textId="77777777">
      <w:pPr>
        <w:spacing w:after="80" w:line="252" w:lineRule="auto"/>
      </w:pPr>
      <w:r>
        <w:rPr>
          <w:rFonts w:ascii="Arial" w:hAnsi="Arial"/>
          <w:sz w:val="17"/>
        </w:rPr>
        <w:t>The NM Main DOC folder contains the main documentation material.</w:t>
      </w:r>
    </w:p>
    <w:p xmlns:wp14="http://schemas.microsoft.com/office/word/2010/wordml" w14:paraId="0446B6CF" wp14:textId="77777777">
      <w:pPr>
        <w:spacing w:before="100" w:after="60"/>
      </w:pPr>
      <w:r>
        <w:rPr>
          <w:rFonts w:ascii="Arial" w:hAnsi="Arial"/>
          <w:b/>
          <w:sz w:val="18"/>
        </w:rPr>
        <w:t>Project Phases</w:t>
      </w:r>
    </w:p>
    <w:p xmlns:wp14="http://schemas.microsoft.com/office/word/2010/wordml" w14:paraId="64C95DE3" wp14:textId="77777777">
      <w:pPr>
        <w:spacing w:after="80" w:line="252" w:lineRule="auto"/>
      </w:pPr>
      <w:r>
        <w:rPr>
          <w:rFonts w:ascii="Arial" w:hAnsi="Arial"/>
          <w:sz w:val="17"/>
        </w:rPr>
        <w:t>The Phases DOC folder contains phase-wise project material.</w:t>
      </w:r>
    </w:p>
    <w:p xmlns:wp14="http://schemas.microsoft.com/office/word/2010/wordml" w14:paraId="468A0A39" wp14:textId="77777777">
      <w:pPr>
        <w:spacing w:before="100" w:after="60"/>
      </w:pPr>
      <w:r>
        <w:rPr>
          <w:rFonts w:ascii="Arial" w:hAnsi="Arial"/>
          <w:b/>
          <w:sz w:val="18"/>
        </w:rPr>
        <w:t>Demonstration</w:t>
      </w:r>
    </w:p>
    <w:p xmlns:wp14="http://schemas.microsoft.com/office/word/2010/wordml" w14:paraId="4BF59563" wp14:textId="77777777">
      <w:pPr>
        <w:spacing w:after="80" w:line="252" w:lineRule="auto"/>
      </w:pPr>
      <w:r>
        <w:rPr>
          <w:rFonts w:ascii="Arial" w:hAnsi="Arial"/>
          <w:sz w:val="17"/>
        </w:rPr>
        <w:t>The CODE DEMO VID folder contains demonstration-video material.</w:t>
      </w:r>
    </w:p>
    <w:p xmlns:wp14="http://schemas.microsoft.com/office/word/2010/wordml" w14:paraId="4B94D5A5" wp14:textId="77777777">
      <w:r>
        <w:br w:type="page"/>
      </w:r>
    </w:p>
    <w:p xmlns:wp14="http://schemas.microsoft.com/office/word/2010/wordml" w14:paraId="2DA17E13" wp14:textId="77777777">
      <w:pPr>
        <w:spacing w:before="100" w:after="60"/>
      </w:pPr>
      <w:r>
        <w:rPr>
          <w:rFonts w:ascii="Arial" w:hAnsi="Arial"/>
          <w:b/>
          <w:sz w:val="22"/>
        </w:rPr>
        <w:t>Testing and Validation</w:t>
      </w:r>
    </w:p>
    <w:p xmlns:wp14="http://schemas.microsoft.com/office/word/2010/wordml" w14:paraId="67951EA7" wp14:textId="77777777">
      <w:pPr>
        <w:spacing w:after="80" w:line="252" w:lineRule="auto"/>
      </w:pPr>
      <w:r>
        <w:rPr>
          <w:rFonts w:ascii="Arial" w:hAnsi="Arial"/>
          <w:sz w:val="18"/>
        </w:rPr>
        <w:t>Testing should cover the application workflow and the API behavior represented in the repository.</w:t>
      </w:r>
    </w:p>
    <w:p xmlns:wp14="http://schemas.microsoft.com/office/word/2010/wordml" w14:paraId="6B22A417" wp14:textId="77777777">
      <w:pPr>
        <w:pStyle w:val="ListBullet"/>
        <w:spacing w:after="20"/>
      </w:pPr>
      <w:r>
        <w:rPr>
          <w:rFonts w:ascii="Arial" w:hAnsi="Arial"/>
          <w:sz w:val="17"/>
        </w:rPr>
        <w:t>Functional testing — verify each implemented project function.</w:t>
      </w:r>
    </w:p>
    <w:p xmlns:wp14="http://schemas.microsoft.com/office/word/2010/wordml" w14:paraId="39C6628E" wp14:textId="77777777">
      <w:pPr>
        <w:pStyle w:val="ListBullet"/>
        <w:spacing w:after="20"/>
      </w:pPr>
      <w:r>
        <w:rPr>
          <w:rFonts w:ascii="Arial" w:hAnsi="Arial"/>
          <w:sz w:val="17"/>
        </w:rPr>
        <w:t>API testing — verify valid requests, invalid requests, status codes, and response structure.</w:t>
      </w:r>
    </w:p>
    <w:p xmlns:wp14="http://schemas.microsoft.com/office/word/2010/wordml" w14:paraId="6FF34F09" wp14:textId="77777777">
      <w:pPr>
        <w:pStyle w:val="ListBullet"/>
        <w:spacing w:after="20"/>
      </w:pPr>
      <w:r>
        <w:rPr>
          <w:rFonts w:ascii="Arial" w:hAnsi="Arial"/>
          <w:sz w:val="17"/>
        </w:rPr>
        <w:t>Integration testing — verify that the UI and backend/API communicate correctly.</w:t>
      </w:r>
    </w:p>
    <w:p xmlns:wp14="http://schemas.microsoft.com/office/word/2010/wordml" w14:paraId="0053F7D3" wp14:textId="77777777">
      <w:pPr>
        <w:pStyle w:val="ListBullet"/>
        <w:spacing w:after="20"/>
      </w:pPr>
      <w:r>
        <w:rPr>
          <w:rFonts w:ascii="Arial" w:hAnsi="Arial"/>
          <w:sz w:val="17"/>
        </w:rPr>
        <w:t>Error-handling testing — verify that invalid input produces controlled errors.</w:t>
      </w:r>
    </w:p>
    <w:p xmlns:wp14="http://schemas.microsoft.com/office/word/2010/wordml" w14:paraId="1351C944" wp14:textId="77777777">
      <w:pPr>
        <w:pStyle w:val="ListBullet"/>
        <w:spacing w:after="20"/>
      </w:pPr>
      <w:r>
        <w:rPr>
          <w:rFonts w:ascii="Arial" w:hAnsi="Arial"/>
          <w:sz w:val="17"/>
        </w:rPr>
        <w:t>Regression testing — rerun important test cases after code changes.</w:t>
      </w:r>
    </w:p>
    <w:p xmlns:wp14="http://schemas.microsoft.com/office/word/2010/wordml" w14:paraId="609106C9" wp14:textId="77777777">
      <w:pPr>
        <w:pStyle w:val="ListBullet"/>
        <w:spacing w:after="20"/>
      </w:pPr>
      <w:r>
        <w:rPr>
          <w:rFonts w:ascii="Arial" w:hAnsi="Arial"/>
          <w:sz w:val="17"/>
        </w:rPr>
        <w:t>Demonstration verification — ensure the recorded demo matches the final repository version.</w:t>
      </w:r>
    </w:p>
    <w:p xmlns:wp14="http://schemas.microsoft.com/office/word/2010/wordml" w14:paraId="5BD4D15A" wp14:textId="77777777">
      <w:pPr>
        <w:spacing w:before="100" w:after="60"/>
      </w:pPr>
      <w:r>
        <w:rPr>
          <w:rFonts w:ascii="Arial" w:hAnsi="Arial"/>
          <w:b/>
          <w:sz w:val="22"/>
        </w:rPr>
        <w:t>Test Result Recording</w:t>
      </w:r>
    </w:p>
    <w:tbl>
      <w:tblPr>
        <w:tblW w:w="0" w:type="auto"/>
        <w:jc w:val="center"/>
        <w:tblLook w:val="04A0" w:firstRow="1" w:lastRow="0" w:firstColumn="1" w:lastColumn="0" w:noHBand="0" w:noVBand="1"/>
        <w:tblBorders>
          <w:top w:val="single" w:color="000000" w:sz="5"/>
          <w:left w:val="single" w:color="000000" w:sz="5"/>
          <w:bottom w:val="single" w:color="000000" w:sz="5"/>
          <w:right w:val="single" w:color="000000" w:sz="5"/>
          <w:insideH w:val="single" w:color="000000" w:sz="5"/>
          <w:insideV w:val="single" w:color="000000" w:sz="5"/>
        </w:tblBorders>
      </w:tblPr>
      <w:tblGrid>
        <w:gridCol w:w="2592"/>
        <w:gridCol w:w="2592"/>
        <w:gridCol w:w="2592"/>
        <w:gridCol w:w="2592"/>
      </w:tblGrid>
      <w:tr xmlns:wp14="http://schemas.microsoft.com/office/word/2010/wordml" w14:paraId="2E220D6B" wp14:textId="77777777">
        <w:tc>
          <w:tcPr>
            <w:tcW w:w="2592" w:type="dxa"/>
            <w:vAlign w:val="center"/>
            <w:shd w:fill="EDEDED"/>
          </w:tcPr>
          <w:p w14:paraId="788C6278" wp14:textId="77777777">
            <w:pPr>
              <w:spacing w:before="0" w:after="0"/>
              <w:jc w:val="left"/>
            </w:pPr>
            <w:r/>
            <w:r>
              <w:rPr>
                <w:rFonts w:ascii="Arial" w:hAnsi="Arial"/>
                <w:b/>
                <w:sz w:val="14"/>
              </w:rPr>
              <w:t>S.No</w:t>
            </w:r>
          </w:p>
        </w:tc>
        <w:tc>
          <w:tcPr>
            <w:tcW w:w="2592" w:type="dxa"/>
            <w:vAlign w:val="center"/>
            <w:shd w:fill="EDEDED"/>
          </w:tcPr>
          <w:p w14:paraId="72DBF2E4" wp14:textId="77777777">
            <w:pPr>
              <w:spacing w:before="0" w:after="0"/>
              <w:jc w:val="left"/>
            </w:pPr>
            <w:r/>
            <w:r>
              <w:rPr>
                <w:rFonts w:ascii="Arial" w:hAnsi="Arial"/>
                <w:b/>
                <w:sz w:val="14"/>
              </w:rPr>
              <w:t>Test</w:t>
            </w:r>
          </w:p>
        </w:tc>
        <w:tc>
          <w:tcPr>
            <w:tcW w:w="2592" w:type="dxa"/>
            <w:vAlign w:val="center"/>
            <w:shd w:fill="EDEDED"/>
          </w:tcPr>
          <w:p w14:paraId="6BF38868" wp14:textId="77777777">
            <w:pPr>
              <w:spacing w:before="0" w:after="0"/>
              <w:jc w:val="left"/>
            </w:pPr>
            <w:r/>
            <w:r>
              <w:rPr>
                <w:rFonts w:ascii="Arial" w:hAnsi="Arial"/>
                <w:b/>
                <w:sz w:val="14"/>
              </w:rPr>
              <w:t>Expected</w:t>
            </w:r>
          </w:p>
        </w:tc>
        <w:tc>
          <w:tcPr>
            <w:tcW w:w="2592" w:type="dxa"/>
            <w:vAlign w:val="center"/>
            <w:shd w:fill="EDEDED"/>
          </w:tcPr>
          <w:p w14:paraId="1B9FBFDD" wp14:textId="77777777">
            <w:pPr>
              <w:spacing w:before="0" w:after="0"/>
              <w:jc w:val="left"/>
            </w:pPr>
            <w:r/>
            <w:r>
              <w:rPr>
                <w:rFonts w:ascii="Arial" w:hAnsi="Arial"/>
                <w:b/>
                <w:sz w:val="14"/>
              </w:rPr>
              <w:t>Status</w:t>
            </w:r>
          </w:p>
        </w:tc>
      </w:tr>
      <w:tr xmlns:wp14="http://schemas.microsoft.com/office/word/2010/wordml" w14:paraId="09C89441" wp14:textId="77777777">
        <w:tc>
          <w:tcPr>
            <w:tcW w:w="2592" w:type="dxa"/>
            <w:vAlign w:val="center"/>
          </w:tcPr>
          <w:p w14:paraId="649841BE" wp14:textId="77777777">
            <w:pPr>
              <w:spacing w:before="0" w:after="0"/>
              <w:jc w:val="left"/>
            </w:pPr>
            <w:r/>
            <w:r>
              <w:rPr>
                <w:rFonts w:ascii="Arial" w:hAnsi="Arial"/>
                <w:b w:val="0"/>
                <w:sz w:val="13"/>
              </w:rPr>
              <w:t>1</w:t>
            </w:r>
          </w:p>
        </w:tc>
        <w:tc>
          <w:tcPr>
            <w:tcW w:w="2592" w:type="dxa"/>
            <w:vAlign w:val="center"/>
          </w:tcPr>
          <w:p w14:paraId="07519ACA" wp14:textId="77777777">
            <w:pPr>
              <w:spacing w:before="0" w:after="0"/>
              <w:jc w:val="left"/>
            </w:pPr>
            <w:r/>
            <w:r>
              <w:rPr>
                <w:rFonts w:ascii="Arial" w:hAnsi="Arial"/>
                <w:b w:val="0"/>
                <w:sz w:val="13"/>
              </w:rPr>
              <w:t>Application startup</w:t>
            </w:r>
          </w:p>
        </w:tc>
        <w:tc>
          <w:tcPr>
            <w:tcW w:w="2592" w:type="dxa"/>
            <w:vAlign w:val="center"/>
          </w:tcPr>
          <w:p w14:paraId="03444872" wp14:textId="77777777">
            <w:pPr>
              <w:spacing w:before="0" w:after="0"/>
              <w:jc w:val="left"/>
            </w:pPr>
            <w:r/>
            <w:r>
              <w:rPr>
                <w:rFonts w:ascii="Arial" w:hAnsi="Arial"/>
                <w:b w:val="0"/>
                <w:sz w:val="13"/>
              </w:rPr>
              <w:t>Application starts using documented setup</w:t>
            </w:r>
          </w:p>
        </w:tc>
        <w:tc>
          <w:tcPr>
            <w:tcW w:w="2592" w:type="dxa"/>
            <w:vAlign w:val="center"/>
          </w:tcPr>
          <w:p w14:paraId="03F00E1E" wp14:textId="77777777">
            <w:pPr>
              <w:spacing w:before="0" w:after="0"/>
              <w:jc w:val="left"/>
            </w:pPr>
            <w:r/>
            <w:r>
              <w:rPr>
                <w:rFonts w:ascii="Arial" w:hAnsi="Arial"/>
                <w:b w:val="0"/>
                <w:sz w:val="13"/>
              </w:rPr>
              <w:t>To be verified</w:t>
            </w:r>
          </w:p>
        </w:tc>
      </w:tr>
      <w:tr xmlns:wp14="http://schemas.microsoft.com/office/word/2010/wordml" w14:paraId="612961AB" wp14:textId="77777777">
        <w:tc>
          <w:tcPr>
            <w:tcW w:w="2592" w:type="dxa"/>
            <w:vAlign w:val="center"/>
          </w:tcPr>
          <w:p w14:paraId="18F999B5" wp14:textId="77777777">
            <w:pPr>
              <w:spacing w:before="0" w:after="0"/>
              <w:jc w:val="left"/>
            </w:pPr>
            <w:r/>
            <w:r>
              <w:rPr>
                <w:rFonts w:ascii="Arial" w:hAnsi="Arial"/>
                <w:b w:val="0"/>
                <w:sz w:val="13"/>
              </w:rPr>
              <w:t>2</w:t>
            </w:r>
          </w:p>
        </w:tc>
        <w:tc>
          <w:tcPr>
            <w:tcW w:w="2592" w:type="dxa"/>
            <w:vAlign w:val="center"/>
          </w:tcPr>
          <w:p w14:paraId="55152ACE" wp14:textId="77777777">
            <w:pPr>
              <w:spacing w:before="0" w:after="0"/>
              <w:jc w:val="left"/>
            </w:pPr>
            <w:r/>
            <w:r>
              <w:rPr>
                <w:rFonts w:ascii="Arial" w:hAnsi="Arial"/>
                <w:b w:val="0"/>
                <w:sz w:val="13"/>
              </w:rPr>
              <w:t>Valid API request</w:t>
            </w:r>
          </w:p>
        </w:tc>
        <w:tc>
          <w:tcPr>
            <w:tcW w:w="2592" w:type="dxa"/>
            <w:vAlign w:val="center"/>
          </w:tcPr>
          <w:p w14:paraId="37D41EFC" wp14:textId="77777777">
            <w:pPr>
              <w:spacing w:before="0" w:after="0"/>
              <w:jc w:val="left"/>
            </w:pPr>
            <w:r/>
            <w:r>
              <w:rPr>
                <w:rFonts w:ascii="Arial" w:hAnsi="Arial"/>
                <w:b w:val="0"/>
                <w:sz w:val="13"/>
              </w:rPr>
              <w:t>Successful response</w:t>
            </w:r>
          </w:p>
        </w:tc>
        <w:tc>
          <w:tcPr>
            <w:tcW w:w="2592" w:type="dxa"/>
            <w:vAlign w:val="center"/>
          </w:tcPr>
          <w:p w14:paraId="354DC847" wp14:textId="77777777">
            <w:pPr>
              <w:spacing w:before="0" w:after="0"/>
              <w:jc w:val="left"/>
            </w:pPr>
            <w:r/>
            <w:r>
              <w:rPr>
                <w:rFonts w:ascii="Arial" w:hAnsi="Arial"/>
                <w:b w:val="0"/>
                <w:sz w:val="13"/>
              </w:rPr>
              <w:t>To be verified</w:t>
            </w:r>
          </w:p>
        </w:tc>
      </w:tr>
      <w:tr xmlns:wp14="http://schemas.microsoft.com/office/word/2010/wordml" w14:paraId="490F9216" wp14:textId="77777777">
        <w:tc>
          <w:tcPr>
            <w:tcW w:w="2592" w:type="dxa"/>
            <w:vAlign w:val="center"/>
          </w:tcPr>
          <w:p w14:paraId="5FCD5EC4" wp14:textId="77777777">
            <w:pPr>
              <w:spacing w:before="0" w:after="0"/>
              <w:jc w:val="left"/>
            </w:pPr>
            <w:r/>
            <w:r>
              <w:rPr>
                <w:rFonts w:ascii="Arial" w:hAnsi="Arial"/>
                <w:b w:val="0"/>
                <w:sz w:val="13"/>
              </w:rPr>
              <w:t>3</w:t>
            </w:r>
          </w:p>
        </w:tc>
        <w:tc>
          <w:tcPr>
            <w:tcW w:w="2592" w:type="dxa"/>
            <w:vAlign w:val="center"/>
          </w:tcPr>
          <w:p w14:paraId="1C4B7DBA" wp14:textId="77777777">
            <w:pPr>
              <w:spacing w:before="0" w:after="0"/>
              <w:jc w:val="left"/>
            </w:pPr>
            <w:r/>
            <w:r>
              <w:rPr>
                <w:rFonts w:ascii="Arial" w:hAnsi="Arial"/>
                <w:b w:val="0"/>
                <w:sz w:val="13"/>
              </w:rPr>
              <w:t>Invalid API request</w:t>
            </w:r>
          </w:p>
        </w:tc>
        <w:tc>
          <w:tcPr>
            <w:tcW w:w="2592" w:type="dxa"/>
            <w:vAlign w:val="center"/>
          </w:tcPr>
          <w:p w14:paraId="29B25BCE" wp14:textId="77777777">
            <w:pPr>
              <w:spacing w:before="0" w:after="0"/>
              <w:jc w:val="left"/>
            </w:pPr>
            <w:r/>
            <w:r>
              <w:rPr>
                <w:rFonts w:ascii="Arial" w:hAnsi="Arial"/>
                <w:b w:val="0"/>
                <w:sz w:val="13"/>
              </w:rPr>
              <w:t>Controlled error response</w:t>
            </w:r>
          </w:p>
        </w:tc>
        <w:tc>
          <w:tcPr>
            <w:tcW w:w="2592" w:type="dxa"/>
            <w:vAlign w:val="center"/>
          </w:tcPr>
          <w:p w14:paraId="7D5D0F6F" wp14:textId="77777777">
            <w:pPr>
              <w:spacing w:before="0" w:after="0"/>
              <w:jc w:val="left"/>
            </w:pPr>
            <w:r/>
            <w:r>
              <w:rPr>
                <w:rFonts w:ascii="Arial" w:hAnsi="Arial"/>
                <w:b w:val="0"/>
                <w:sz w:val="13"/>
              </w:rPr>
              <w:t>To be verified</w:t>
            </w:r>
          </w:p>
        </w:tc>
      </w:tr>
      <w:tr xmlns:wp14="http://schemas.microsoft.com/office/word/2010/wordml" w14:paraId="3FB999D2" wp14:textId="77777777">
        <w:tc>
          <w:tcPr>
            <w:tcW w:w="2592" w:type="dxa"/>
            <w:vAlign w:val="center"/>
          </w:tcPr>
          <w:p w14:paraId="2598DEE6" wp14:textId="77777777">
            <w:pPr>
              <w:spacing w:before="0" w:after="0"/>
              <w:jc w:val="left"/>
            </w:pPr>
            <w:r/>
            <w:r>
              <w:rPr>
                <w:rFonts w:ascii="Arial" w:hAnsi="Arial"/>
                <w:b w:val="0"/>
                <w:sz w:val="13"/>
              </w:rPr>
              <w:t>4</w:t>
            </w:r>
          </w:p>
        </w:tc>
        <w:tc>
          <w:tcPr>
            <w:tcW w:w="2592" w:type="dxa"/>
            <w:vAlign w:val="center"/>
          </w:tcPr>
          <w:p w14:paraId="45B8799D" wp14:textId="77777777">
            <w:pPr>
              <w:spacing w:before="0" w:after="0"/>
              <w:jc w:val="left"/>
            </w:pPr>
            <w:r/>
            <w:r>
              <w:rPr>
                <w:rFonts w:ascii="Arial" w:hAnsi="Arial"/>
                <w:b w:val="0"/>
                <w:sz w:val="13"/>
              </w:rPr>
              <w:t>End-to-end flow</w:t>
            </w:r>
          </w:p>
        </w:tc>
        <w:tc>
          <w:tcPr>
            <w:tcW w:w="2592" w:type="dxa"/>
            <w:vAlign w:val="center"/>
          </w:tcPr>
          <w:p w14:paraId="31F97423" wp14:textId="77777777">
            <w:pPr>
              <w:spacing w:before="0" w:after="0"/>
              <w:jc w:val="left"/>
            </w:pPr>
            <w:r/>
            <w:r>
              <w:rPr>
                <w:rFonts w:ascii="Arial" w:hAnsi="Arial"/>
                <w:b w:val="0"/>
                <w:sz w:val="13"/>
              </w:rPr>
              <w:t>Input reaches backend and result is displayed</w:t>
            </w:r>
          </w:p>
        </w:tc>
        <w:tc>
          <w:tcPr>
            <w:tcW w:w="2592" w:type="dxa"/>
            <w:vAlign w:val="center"/>
          </w:tcPr>
          <w:p w14:paraId="3B3031D1" wp14:textId="77777777">
            <w:pPr>
              <w:spacing w:before="0" w:after="0"/>
              <w:jc w:val="left"/>
            </w:pPr>
            <w:r/>
            <w:r>
              <w:rPr>
                <w:rFonts w:ascii="Arial" w:hAnsi="Arial"/>
                <w:b w:val="0"/>
                <w:sz w:val="13"/>
              </w:rPr>
              <w:t>To be verified</w:t>
            </w:r>
          </w:p>
        </w:tc>
      </w:tr>
      <w:tr xmlns:wp14="http://schemas.microsoft.com/office/word/2010/wordml" w14:paraId="45954128" wp14:textId="77777777">
        <w:tc>
          <w:tcPr>
            <w:tcW w:w="2592" w:type="dxa"/>
            <w:vAlign w:val="center"/>
          </w:tcPr>
          <w:p w14:paraId="78941E47" wp14:textId="77777777">
            <w:pPr>
              <w:spacing w:before="0" w:after="0"/>
              <w:jc w:val="left"/>
            </w:pPr>
            <w:r/>
            <w:r>
              <w:rPr>
                <w:rFonts w:ascii="Arial" w:hAnsi="Arial"/>
                <w:b w:val="0"/>
                <w:sz w:val="13"/>
              </w:rPr>
              <w:t>5</w:t>
            </w:r>
          </w:p>
        </w:tc>
        <w:tc>
          <w:tcPr>
            <w:tcW w:w="2592" w:type="dxa"/>
            <w:vAlign w:val="center"/>
          </w:tcPr>
          <w:p w14:paraId="6C0E8393" wp14:textId="77777777">
            <w:pPr>
              <w:spacing w:before="0" w:after="0"/>
              <w:jc w:val="left"/>
            </w:pPr>
            <w:r/>
            <w:r>
              <w:rPr>
                <w:rFonts w:ascii="Arial" w:hAnsi="Arial"/>
                <w:b w:val="0"/>
                <w:sz w:val="13"/>
              </w:rPr>
              <w:t>Repository documentation</w:t>
            </w:r>
          </w:p>
        </w:tc>
        <w:tc>
          <w:tcPr>
            <w:tcW w:w="2592" w:type="dxa"/>
            <w:vAlign w:val="center"/>
          </w:tcPr>
          <w:p w14:paraId="20C5F049" wp14:textId="77777777">
            <w:pPr>
              <w:spacing w:before="0" w:after="0"/>
              <w:jc w:val="left"/>
            </w:pPr>
            <w:r/>
            <w:r>
              <w:rPr>
                <w:rFonts w:ascii="Arial" w:hAnsi="Arial"/>
                <w:b w:val="0"/>
                <w:sz w:val="13"/>
              </w:rPr>
              <w:t>Required files are organized</w:t>
            </w:r>
          </w:p>
        </w:tc>
        <w:tc>
          <w:tcPr>
            <w:tcW w:w="2592" w:type="dxa"/>
            <w:vAlign w:val="center"/>
          </w:tcPr>
          <w:p w14:paraId="6D3A9C0C" wp14:textId="77777777">
            <w:pPr>
              <w:spacing w:before="0" w:after="0"/>
              <w:jc w:val="left"/>
            </w:pPr>
            <w:r/>
            <w:r>
              <w:rPr>
                <w:rFonts w:ascii="Arial" w:hAnsi="Arial"/>
                <w:b w:val="0"/>
                <w:sz w:val="13"/>
              </w:rPr>
              <w:t>Verified at top-level</w:t>
            </w:r>
          </w:p>
        </w:tc>
      </w:tr>
    </w:tbl>
    <w:p xmlns:wp14="http://schemas.microsoft.com/office/word/2010/wordml" w14:paraId="3DEEC669" wp14:textId="77777777">
      <w:r>
        <w:br w:type="page"/>
      </w:r>
    </w:p>
    <w:p xmlns:wp14="http://schemas.microsoft.com/office/word/2010/wordml" w14:paraId="50F3D167" wp14:textId="77777777">
      <w:pPr>
        <w:spacing w:before="100" w:after="60"/>
      </w:pPr>
      <w:r>
        <w:rPr>
          <w:rFonts w:ascii="Arial" w:hAnsi="Arial"/>
          <w:b/>
          <w:sz w:val="22"/>
        </w:rPr>
        <w:t>Known Issues / Limitations</w:t>
      </w:r>
    </w:p>
    <w:tbl>
      <w:tblPr>
        <w:tblW w:w="0" w:type="auto"/>
        <w:jc w:val="center"/>
        <w:tblLook w:val="04A0" w:firstRow="1" w:lastRow="0" w:firstColumn="1" w:lastColumn="0" w:noHBand="0" w:noVBand="1"/>
        <w:tblBorders>
          <w:top w:val="single" w:color="000000" w:sz="5"/>
          <w:left w:val="single" w:color="000000" w:sz="5"/>
          <w:bottom w:val="single" w:color="000000" w:sz="5"/>
          <w:right w:val="single" w:color="000000" w:sz="5"/>
          <w:insideH w:val="single" w:color="000000" w:sz="5"/>
          <w:insideV w:val="single" w:color="000000" w:sz="5"/>
        </w:tblBorders>
      </w:tblPr>
      <w:tblGrid>
        <w:gridCol w:w="3456"/>
        <w:gridCol w:w="3456"/>
        <w:gridCol w:w="3456"/>
      </w:tblGrid>
      <w:tr xmlns:wp14="http://schemas.microsoft.com/office/word/2010/wordml" w14:paraId="78A64794" wp14:textId="77777777">
        <w:tc>
          <w:tcPr>
            <w:tcW w:w="3456" w:type="dxa"/>
            <w:vAlign w:val="center"/>
            <w:shd w:fill="EDEDED"/>
          </w:tcPr>
          <w:p w14:paraId="1B821FE5" wp14:textId="77777777">
            <w:pPr>
              <w:spacing w:before="0" w:after="0"/>
              <w:jc w:val="left"/>
            </w:pPr>
            <w:r/>
            <w:r>
              <w:rPr>
                <w:rFonts w:ascii="Arial" w:hAnsi="Arial"/>
                <w:b/>
                <w:sz w:val="14"/>
              </w:rPr>
              <w:t>S.No</w:t>
            </w:r>
          </w:p>
        </w:tc>
        <w:tc>
          <w:tcPr>
            <w:tcW w:w="3456" w:type="dxa"/>
            <w:vAlign w:val="center"/>
            <w:shd w:fill="EDEDED"/>
          </w:tcPr>
          <w:p w14:paraId="585A694D" wp14:textId="77777777">
            <w:pPr>
              <w:spacing w:before="0" w:after="0"/>
              <w:jc w:val="left"/>
            </w:pPr>
            <w:r/>
            <w:r>
              <w:rPr>
                <w:rFonts w:ascii="Arial" w:hAnsi="Arial"/>
                <w:b/>
                <w:sz w:val="14"/>
              </w:rPr>
              <w:t>Known Issue / Limitation</w:t>
            </w:r>
          </w:p>
        </w:tc>
        <w:tc>
          <w:tcPr>
            <w:tcW w:w="3456" w:type="dxa"/>
            <w:vAlign w:val="center"/>
            <w:shd w:fill="EDEDED"/>
          </w:tcPr>
          <w:p w14:paraId="427130A0" wp14:textId="77777777">
            <w:pPr>
              <w:spacing w:before="0" w:after="0"/>
              <w:jc w:val="left"/>
            </w:pPr>
            <w:r/>
            <w:r>
              <w:rPr>
                <w:rFonts w:ascii="Arial" w:hAnsi="Arial"/>
                <w:b/>
                <w:sz w:val="14"/>
              </w:rPr>
              <w:t>Workaround / Status</w:t>
            </w:r>
          </w:p>
        </w:tc>
      </w:tr>
      <w:tr xmlns:wp14="http://schemas.microsoft.com/office/word/2010/wordml" w14:paraId="102123BA" wp14:textId="77777777">
        <w:tc>
          <w:tcPr>
            <w:tcW w:w="3456" w:type="dxa"/>
            <w:vAlign w:val="center"/>
          </w:tcPr>
          <w:p w14:paraId="56B20A0C" wp14:textId="77777777">
            <w:pPr>
              <w:spacing w:before="0" w:after="0"/>
              <w:jc w:val="left"/>
            </w:pPr>
            <w:r/>
            <w:r>
              <w:rPr>
                <w:rFonts w:ascii="Arial" w:hAnsi="Arial"/>
                <w:b w:val="0"/>
                <w:sz w:val="12"/>
              </w:rPr>
              <w:t>1</w:t>
            </w:r>
          </w:p>
        </w:tc>
        <w:tc>
          <w:tcPr>
            <w:tcW w:w="3456" w:type="dxa"/>
            <w:vAlign w:val="center"/>
          </w:tcPr>
          <w:p w14:paraId="24810C2D" wp14:textId="77777777">
            <w:pPr>
              <w:spacing w:before="0" w:after="0"/>
              <w:jc w:val="left"/>
            </w:pPr>
            <w:r/>
            <w:r>
              <w:rPr>
                <w:rFonts w:ascii="Arial" w:hAnsi="Arial"/>
                <w:b w:val="0"/>
                <w:sz w:val="12"/>
              </w:rPr>
              <w:t>Exact internal implementation details are not visible from the accessible top-level repository view.</w:t>
            </w:r>
          </w:p>
        </w:tc>
        <w:tc>
          <w:tcPr>
            <w:tcW w:w="3456" w:type="dxa"/>
            <w:vAlign w:val="center"/>
          </w:tcPr>
          <w:p w14:paraId="0D42DD72" wp14:textId="77777777">
            <w:pPr>
              <w:spacing w:before="0" w:after="0"/>
              <w:jc w:val="left"/>
            </w:pPr>
            <w:r/>
            <w:r>
              <w:rPr>
                <w:rFonts w:ascii="Arial" w:hAnsi="Arial"/>
                <w:b w:val="0"/>
                <w:sz w:val="12"/>
              </w:rPr>
              <w:t>Use the files inside Code/NM Main DOC for final verification.</w:t>
            </w:r>
          </w:p>
        </w:tc>
      </w:tr>
      <w:tr xmlns:wp14="http://schemas.microsoft.com/office/word/2010/wordml" w14:paraId="3A0417E9" wp14:textId="77777777">
        <w:tc>
          <w:tcPr>
            <w:tcW w:w="3456" w:type="dxa"/>
            <w:vAlign w:val="center"/>
          </w:tcPr>
          <w:p w14:paraId="7144751B" wp14:textId="77777777">
            <w:pPr>
              <w:spacing w:before="0" w:after="0"/>
              <w:jc w:val="left"/>
            </w:pPr>
            <w:r/>
            <w:r>
              <w:rPr>
                <w:rFonts w:ascii="Arial" w:hAnsi="Arial"/>
                <w:b w:val="0"/>
                <w:sz w:val="12"/>
              </w:rPr>
              <w:t>2</w:t>
            </w:r>
          </w:p>
        </w:tc>
        <w:tc>
          <w:tcPr>
            <w:tcW w:w="3456" w:type="dxa"/>
            <w:vAlign w:val="center"/>
          </w:tcPr>
          <w:p w14:paraId="4E6CD6FA" wp14:textId="77777777">
            <w:pPr>
              <w:spacing w:before="0" w:after="0"/>
              <w:jc w:val="left"/>
            </w:pPr>
            <w:r/>
            <w:r>
              <w:rPr>
                <w:rFonts w:ascii="Arial" w:hAnsi="Arial"/>
                <w:b w:val="0"/>
                <w:sz w:val="12"/>
              </w:rPr>
              <w:t>Hosted URL is not available in the accessible repository information.</w:t>
            </w:r>
          </w:p>
        </w:tc>
        <w:tc>
          <w:tcPr>
            <w:tcW w:w="3456" w:type="dxa"/>
            <w:vAlign w:val="center"/>
          </w:tcPr>
          <w:p w14:paraId="18DE8A3A" wp14:textId="77777777">
            <w:pPr>
              <w:spacing w:before="0" w:after="0"/>
              <w:jc w:val="left"/>
            </w:pPr>
            <w:r/>
            <w:r>
              <w:rPr>
                <w:rFonts w:ascii="Arial" w:hAnsi="Arial"/>
                <w:b w:val="0"/>
                <w:sz w:val="12"/>
              </w:rPr>
              <w:t>Add the deployed URL only if the project has actually been hosted.</w:t>
            </w:r>
          </w:p>
        </w:tc>
      </w:tr>
      <w:tr xmlns:wp14="http://schemas.microsoft.com/office/word/2010/wordml" w14:paraId="574209F5" wp14:textId="77777777">
        <w:tc>
          <w:tcPr>
            <w:tcW w:w="3456" w:type="dxa"/>
            <w:vAlign w:val="center"/>
          </w:tcPr>
          <w:p w14:paraId="0B778152" wp14:textId="77777777">
            <w:pPr>
              <w:spacing w:before="0" w:after="0"/>
              <w:jc w:val="left"/>
            </w:pPr>
            <w:r/>
            <w:r>
              <w:rPr>
                <w:rFonts w:ascii="Arial" w:hAnsi="Arial"/>
                <w:b w:val="0"/>
                <w:sz w:val="12"/>
              </w:rPr>
              <w:t>3</w:t>
            </w:r>
          </w:p>
        </w:tc>
        <w:tc>
          <w:tcPr>
            <w:tcW w:w="3456" w:type="dxa"/>
            <w:vAlign w:val="center"/>
          </w:tcPr>
          <w:p w14:paraId="129840A6" wp14:textId="77777777">
            <w:pPr>
              <w:spacing w:before="0" w:after="0"/>
              <w:jc w:val="left"/>
            </w:pPr>
            <w:r/>
            <w:r>
              <w:rPr>
                <w:rFonts w:ascii="Arial" w:hAnsi="Arial"/>
                <w:b w:val="0"/>
                <w:sz w:val="12"/>
              </w:rPr>
              <w:t>Exact dependency and environment-variable names are not verified here.</w:t>
            </w:r>
          </w:p>
        </w:tc>
        <w:tc>
          <w:tcPr>
            <w:tcW w:w="3456" w:type="dxa"/>
            <w:vAlign w:val="center"/>
          </w:tcPr>
          <w:p w14:paraId="27166F91" wp14:textId="77777777">
            <w:pPr>
              <w:spacing w:before="0" w:after="0"/>
              <w:jc w:val="left"/>
            </w:pPr>
            <w:r/>
            <w:r>
              <w:rPr>
                <w:rFonts w:ascii="Arial" w:hAnsi="Arial"/>
                <w:b w:val="0"/>
                <w:sz w:val="12"/>
              </w:rPr>
              <w:t>Copy them from the project's dependency/configuration files.</w:t>
            </w:r>
          </w:p>
        </w:tc>
      </w:tr>
    </w:tbl>
    <w:p xmlns:wp14="http://schemas.microsoft.com/office/word/2010/wordml" w14:paraId="3656B9AB" wp14:textId="77777777">
      <w:r>
        <w:br w:type="page"/>
      </w:r>
    </w:p>
    <w:p xmlns:wp14="http://schemas.microsoft.com/office/word/2010/wordml" w14:paraId="485C46C2" wp14:textId="77777777">
      <w:pPr>
        <w:spacing w:before="100" w:after="60"/>
      </w:pPr>
      <w:r>
        <w:rPr>
          <w:rFonts w:ascii="Arial" w:hAnsi="Arial"/>
          <w:b/>
          <w:sz w:val="22"/>
        </w:rPr>
        <w:t>Final Submission Checklist</w:t>
      </w:r>
    </w:p>
    <w:tbl>
      <w:tblPr>
        <w:tblW w:w="0" w:type="auto"/>
        <w:jc w:val="center"/>
        <w:tblLook w:val="04A0" w:firstRow="1" w:lastRow="0" w:firstColumn="1" w:lastColumn="0" w:noHBand="0" w:noVBand="1"/>
        <w:tblBorders>
          <w:top w:val="single" w:color="000000" w:sz="5"/>
          <w:left w:val="single" w:color="000000" w:sz="5"/>
          <w:bottom w:val="single" w:color="000000" w:sz="5"/>
          <w:right w:val="single" w:color="000000" w:sz="5"/>
          <w:insideH w:val="single" w:color="000000" w:sz="5"/>
          <w:insideV w:val="single" w:color="000000" w:sz="5"/>
        </w:tblBorders>
      </w:tblPr>
      <w:tblGrid>
        <w:gridCol w:w="3456"/>
        <w:gridCol w:w="3456"/>
        <w:gridCol w:w="3456"/>
      </w:tblGrid>
      <w:tr xmlns:wp14="http://schemas.microsoft.com/office/word/2010/wordml" w14:paraId="7FC22395" wp14:textId="77777777">
        <w:tc>
          <w:tcPr>
            <w:tcW w:w="3456" w:type="dxa"/>
            <w:vAlign w:val="center"/>
            <w:shd w:fill="EDEDED"/>
          </w:tcPr>
          <w:p w14:paraId="713F25C2" wp14:textId="77777777">
            <w:pPr>
              <w:spacing w:before="0" w:after="0"/>
              <w:jc w:val="left"/>
            </w:pPr>
            <w:r/>
            <w:r>
              <w:rPr>
                <w:rFonts w:ascii="Arial" w:hAnsi="Arial"/>
                <w:b/>
                <w:sz w:val="14"/>
              </w:rPr>
              <w:t>S.No</w:t>
            </w:r>
          </w:p>
        </w:tc>
        <w:tc>
          <w:tcPr>
            <w:tcW w:w="3456" w:type="dxa"/>
            <w:vAlign w:val="center"/>
            <w:shd w:fill="EDEDED"/>
          </w:tcPr>
          <w:p w14:paraId="5B4D3520" wp14:textId="77777777">
            <w:pPr>
              <w:spacing w:before="0" w:after="0"/>
              <w:jc w:val="left"/>
            </w:pPr>
            <w:r/>
            <w:r>
              <w:rPr>
                <w:rFonts w:ascii="Arial" w:hAnsi="Arial"/>
                <w:b/>
                <w:sz w:val="14"/>
              </w:rPr>
              <w:t>Submission Item</w:t>
            </w:r>
          </w:p>
        </w:tc>
        <w:tc>
          <w:tcPr>
            <w:tcW w:w="3456" w:type="dxa"/>
            <w:vAlign w:val="center"/>
            <w:shd w:fill="EDEDED"/>
          </w:tcPr>
          <w:p w14:paraId="72F77DC3" wp14:textId="77777777">
            <w:pPr>
              <w:spacing w:before="0" w:after="0"/>
              <w:jc w:val="left"/>
            </w:pPr>
            <w:r/>
            <w:r>
              <w:rPr>
                <w:rFonts w:ascii="Arial" w:hAnsi="Arial"/>
                <w:b/>
                <w:sz w:val="14"/>
              </w:rPr>
              <w:t>Status</w:t>
            </w:r>
          </w:p>
        </w:tc>
      </w:tr>
      <w:tr xmlns:wp14="http://schemas.microsoft.com/office/word/2010/wordml" w14:paraId="683A3D89" wp14:textId="77777777">
        <w:tc>
          <w:tcPr>
            <w:tcW w:w="3456" w:type="dxa"/>
            <w:vAlign w:val="center"/>
          </w:tcPr>
          <w:p w14:paraId="249FAAB8" wp14:textId="77777777">
            <w:pPr>
              <w:spacing w:before="0" w:after="0"/>
              <w:jc w:val="center"/>
            </w:pPr>
            <w:r/>
            <w:r>
              <w:rPr>
                <w:rFonts w:ascii="Arial" w:hAnsi="Arial"/>
                <w:b w:val="0"/>
                <w:sz w:val="13"/>
              </w:rPr>
              <w:t>1</w:t>
            </w:r>
          </w:p>
        </w:tc>
        <w:tc>
          <w:tcPr>
            <w:tcW w:w="3456" w:type="dxa"/>
            <w:vAlign w:val="center"/>
          </w:tcPr>
          <w:p w14:paraId="1F9A515B" wp14:textId="77777777">
            <w:pPr>
              <w:spacing w:before="0" w:after="0"/>
              <w:jc w:val="left"/>
            </w:pPr>
            <w:r/>
            <w:r>
              <w:rPr>
                <w:rFonts w:ascii="Arial" w:hAnsi="Arial"/>
                <w:b w:val="0"/>
                <w:sz w:val="13"/>
              </w:rPr>
              <w:t>Complete source code</w:t>
            </w:r>
          </w:p>
        </w:tc>
        <w:tc>
          <w:tcPr>
            <w:tcW w:w="3456" w:type="dxa"/>
            <w:vAlign w:val="center"/>
          </w:tcPr>
          <w:p w14:paraId="16C2945D" wp14:textId="77777777">
            <w:pPr>
              <w:spacing w:before="0" w:after="0"/>
              <w:jc w:val="left"/>
            </w:pPr>
            <w:r/>
            <w:r>
              <w:rPr>
                <w:rFonts w:ascii="Arial" w:hAnsi="Arial"/>
                <w:b w:val="0"/>
                <w:sz w:val="13"/>
              </w:rPr>
              <w:t>Yes — Code folder is present in repository.</w:t>
            </w:r>
          </w:p>
        </w:tc>
      </w:tr>
      <w:tr xmlns:wp14="http://schemas.microsoft.com/office/word/2010/wordml" w14:paraId="704E1D32" wp14:textId="77777777">
        <w:tc>
          <w:tcPr>
            <w:tcW w:w="3456" w:type="dxa"/>
            <w:vAlign w:val="center"/>
          </w:tcPr>
          <w:p w14:paraId="78E884CA" wp14:textId="77777777">
            <w:pPr>
              <w:spacing w:before="0" w:after="0"/>
              <w:jc w:val="center"/>
            </w:pPr>
            <w:r/>
            <w:r>
              <w:rPr>
                <w:rFonts w:ascii="Arial" w:hAnsi="Arial"/>
                <w:b w:val="0"/>
                <w:sz w:val="13"/>
              </w:rPr>
              <w:t>2</w:t>
            </w:r>
          </w:p>
        </w:tc>
        <w:tc>
          <w:tcPr>
            <w:tcW w:w="3456" w:type="dxa"/>
            <w:vAlign w:val="center"/>
          </w:tcPr>
          <w:p w14:paraId="7A7D66AF" wp14:textId="77777777">
            <w:pPr>
              <w:spacing w:before="0" w:after="0"/>
              <w:jc w:val="left"/>
            </w:pPr>
            <w:r/>
            <w:r>
              <w:rPr>
                <w:rFonts w:ascii="Arial" w:hAnsi="Arial"/>
                <w:b w:val="0"/>
                <w:sz w:val="13"/>
              </w:rPr>
              <w:t>Main documentation</w:t>
            </w:r>
          </w:p>
        </w:tc>
        <w:tc>
          <w:tcPr>
            <w:tcW w:w="3456" w:type="dxa"/>
            <w:vAlign w:val="center"/>
          </w:tcPr>
          <w:p w14:paraId="79F5FA2F" wp14:textId="77777777">
            <w:pPr>
              <w:spacing w:before="0" w:after="0"/>
              <w:jc w:val="left"/>
            </w:pPr>
            <w:r/>
            <w:r>
              <w:rPr>
                <w:rFonts w:ascii="Arial" w:hAnsi="Arial"/>
                <w:b w:val="0"/>
                <w:sz w:val="13"/>
              </w:rPr>
              <w:t>Yes — NM Main DOC folder is present.</w:t>
            </w:r>
          </w:p>
        </w:tc>
      </w:tr>
      <w:tr xmlns:wp14="http://schemas.microsoft.com/office/word/2010/wordml" w14:paraId="59926D85" wp14:textId="77777777">
        <w:tc>
          <w:tcPr>
            <w:tcW w:w="3456" w:type="dxa"/>
            <w:vAlign w:val="center"/>
          </w:tcPr>
          <w:p w14:paraId="7A036E3D" wp14:textId="77777777">
            <w:pPr>
              <w:spacing w:before="0" w:after="0"/>
              <w:jc w:val="center"/>
            </w:pPr>
            <w:r/>
            <w:r>
              <w:rPr>
                <w:rFonts w:ascii="Arial" w:hAnsi="Arial"/>
                <w:b w:val="0"/>
                <w:sz w:val="13"/>
              </w:rPr>
              <w:t>3</w:t>
            </w:r>
          </w:p>
        </w:tc>
        <w:tc>
          <w:tcPr>
            <w:tcW w:w="3456" w:type="dxa"/>
            <w:vAlign w:val="center"/>
          </w:tcPr>
          <w:p w14:paraId="68355401" wp14:textId="77777777">
            <w:pPr>
              <w:spacing w:before="0" w:after="0"/>
              <w:jc w:val="left"/>
            </w:pPr>
            <w:r/>
            <w:r>
              <w:rPr>
                <w:rFonts w:ascii="Arial" w:hAnsi="Arial"/>
                <w:b w:val="0"/>
                <w:sz w:val="13"/>
              </w:rPr>
              <w:t>Phase documentation</w:t>
            </w:r>
          </w:p>
        </w:tc>
        <w:tc>
          <w:tcPr>
            <w:tcW w:w="3456" w:type="dxa"/>
            <w:vAlign w:val="center"/>
          </w:tcPr>
          <w:p w14:paraId="44249185" wp14:textId="77777777">
            <w:pPr>
              <w:spacing w:before="0" w:after="0"/>
              <w:jc w:val="left"/>
            </w:pPr>
            <w:r/>
            <w:r>
              <w:rPr>
                <w:rFonts w:ascii="Arial" w:hAnsi="Arial"/>
                <w:b w:val="0"/>
                <w:sz w:val="13"/>
              </w:rPr>
              <w:t>Yes — Phases DOC folder is present.</w:t>
            </w:r>
          </w:p>
        </w:tc>
      </w:tr>
      <w:tr xmlns:wp14="http://schemas.microsoft.com/office/word/2010/wordml" w14:paraId="762FAB42" wp14:textId="77777777">
        <w:tc>
          <w:tcPr>
            <w:tcW w:w="3456" w:type="dxa"/>
            <w:vAlign w:val="center"/>
          </w:tcPr>
          <w:p w14:paraId="279935FF" wp14:textId="77777777">
            <w:pPr>
              <w:spacing w:before="0" w:after="0"/>
              <w:jc w:val="center"/>
            </w:pPr>
            <w:r/>
            <w:r>
              <w:rPr>
                <w:rFonts w:ascii="Arial" w:hAnsi="Arial"/>
                <w:b w:val="0"/>
                <w:sz w:val="13"/>
              </w:rPr>
              <w:t>4</w:t>
            </w:r>
          </w:p>
        </w:tc>
        <w:tc>
          <w:tcPr>
            <w:tcW w:w="3456" w:type="dxa"/>
            <w:vAlign w:val="center"/>
          </w:tcPr>
          <w:p w14:paraId="4514B844" wp14:textId="77777777">
            <w:pPr>
              <w:spacing w:before="0" w:after="0"/>
              <w:jc w:val="left"/>
            </w:pPr>
            <w:r/>
            <w:r>
              <w:rPr>
                <w:rFonts w:ascii="Arial" w:hAnsi="Arial"/>
                <w:b w:val="0"/>
                <w:sz w:val="13"/>
              </w:rPr>
              <w:t>API testing material</w:t>
            </w:r>
          </w:p>
        </w:tc>
        <w:tc>
          <w:tcPr>
            <w:tcW w:w="3456" w:type="dxa"/>
            <w:vAlign w:val="center"/>
          </w:tcPr>
          <w:p w14:paraId="1926820B" wp14:textId="77777777">
            <w:pPr>
              <w:spacing w:before="0" w:after="0"/>
              <w:jc w:val="left"/>
            </w:pPr>
            <w:r/>
            <w:r>
              <w:rPr>
                <w:rFonts w:ascii="Arial" w:hAnsi="Arial"/>
                <w:b w:val="0"/>
                <w:sz w:val="13"/>
              </w:rPr>
              <w:t>Yes — API TESTING folder is present.</w:t>
            </w:r>
          </w:p>
        </w:tc>
      </w:tr>
      <w:tr xmlns:wp14="http://schemas.microsoft.com/office/word/2010/wordml" w14:paraId="6FF92583" wp14:textId="77777777">
        <w:tc>
          <w:tcPr>
            <w:tcW w:w="3456" w:type="dxa"/>
            <w:vAlign w:val="center"/>
          </w:tcPr>
          <w:p w14:paraId="44240AAE" wp14:textId="77777777">
            <w:pPr>
              <w:spacing w:before="0" w:after="0"/>
              <w:jc w:val="center"/>
            </w:pPr>
            <w:r/>
            <w:r>
              <w:rPr>
                <w:rFonts w:ascii="Arial" w:hAnsi="Arial"/>
                <w:b w:val="0"/>
                <w:sz w:val="13"/>
              </w:rPr>
              <w:t>5</w:t>
            </w:r>
          </w:p>
        </w:tc>
        <w:tc>
          <w:tcPr>
            <w:tcW w:w="3456" w:type="dxa"/>
            <w:vAlign w:val="center"/>
          </w:tcPr>
          <w:p w14:paraId="57D4A2A5" wp14:textId="77777777">
            <w:pPr>
              <w:spacing w:before="0" w:after="0"/>
              <w:jc w:val="left"/>
            </w:pPr>
            <w:r/>
            <w:r>
              <w:rPr>
                <w:rFonts w:ascii="Arial" w:hAnsi="Arial"/>
                <w:b w:val="0"/>
                <w:sz w:val="13"/>
              </w:rPr>
              <w:t>Code demonstration</w:t>
            </w:r>
          </w:p>
        </w:tc>
        <w:tc>
          <w:tcPr>
            <w:tcW w:w="3456" w:type="dxa"/>
            <w:vAlign w:val="center"/>
          </w:tcPr>
          <w:p w14:paraId="76B549F0" wp14:textId="77777777">
            <w:pPr>
              <w:spacing w:before="0" w:after="0"/>
              <w:jc w:val="left"/>
            </w:pPr>
            <w:r/>
            <w:r>
              <w:rPr>
                <w:rFonts w:ascii="Arial" w:hAnsi="Arial"/>
                <w:b w:val="0"/>
                <w:sz w:val="13"/>
              </w:rPr>
              <w:t>Yes — CODE DEMO VID folder is present.</w:t>
            </w:r>
          </w:p>
        </w:tc>
      </w:tr>
      <w:tr xmlns:wp14="http://schemas.microsoft.com/office/word/2010/wordml" w14:paraId="6709146D" wp14:textId="77777777">
        <w:tc>
          <w:tcPr>
            <w:tcW w:w="3456" w:type="dxa"/>
            <w:vAlign w:val="center"/>
          </w:tcPr>
          <w:p w14:paraId="29B4EA11" wp14:textId="77777777">
            <w:pPr>
              <w:spacing w:before="0" w:after="0"/>
              <w:jc w:val="center"/>
            </w:pPr>
            <w:r/>
            <w:r>
              <w:rPr>
                <w:rFonts w:ascii="Arial" w:hAnsi="Arial"/>
                <w:b w:val="0"/>
                <w:sz w:val="13"/>
              </w:rPr>
              <w:t>6</w:t>
            </w:r>
          </w:p>
        </w:tc>
        <w:tc>
          <w:tcPr>
            <w:tcW w:w="3456" w:type="dxa"/>
            <w:vAlign w:val="center"/>
          </w:tcPr>
          <w:p w14:paraId="0096D36D" wp14:textId="77777777">
            <w:pPr>
              <w:spacing w:before="0" w:after="0"/>
              <w:jc w:val="left"/>
            </w:pPr>
            <w:r/>
            <w:r>
              <w:rPr>
                <w:rFonts w:ascii="Arial" w:hAnsi="Arial"/>
                <w:b w:val="0"/>
                <w:sz w:val="13"/>
              </w:rPr>
              <w:t>Dependency file</w:t>
            </w:r>
          </w:p>
        </w:tc>
        <w:tc>
          <w:tcPr>
            <w:tcW w:w="3456" w:type="dxa"/>
            <w:vAlign w:val="center"/>
          </w:tcPr>
          <w:p w14:paraId="18404788" wp14:textId="77777777">
            <w:pPr>
              <w:spacing w:before="0" w:after="0"/>
              <w:jc w:val="left"/>
            </w:pPr>
            <w:r/>
            <w:r>
              <w:rPr>
                <w:rFonts w:ascii="Arial" w:hAnsi="Arial"/>
                <w:b w:val="0"/>
                <w:sz w:val="13"/>
              </w:rPr>
              <w:t>Verify inside Code folder before submission.</w:t>
            </w:r>
          </w:p>
        </w:tc>
      </w:tr>
      <w:tr xmlns:wp14="http://schemas.microsoft.com/office/word/2010/wordml" w14:paraId="768DEFF8" wp14:textId="77777777">
        <w:tc>
          <w:tcPr>
            <w:tcW w:w="3456" w:type="dxa"/>
            <w:vAlign w:val="center"/>
          </w:tcPr>
          <w:p w14:paraId="75697EEC" wp14:textId="77777777">
            <w:pPr>
              <w:spacing w:before="0" w:after="0"/>
              <w:jc w:val="center"/>
            </w:pPr>
            <w:r/>
            <w:r>
              <w:rPr>
                <w:rFonts w:ascii="Arial" w:hAnsi="Arial"/>
                <w:b w:val="0"/>
                <w:sz w:val="13"/>
              </w:rPr>
              <w:t>7</w:t>
            </w:r>
          </w:p>
        </w:tc>
        <w:tc>
          <w:tcPr>
            <w:tcW w:w="3456" w:type="dxa"/>
            <w:vAlign w:val="center"/>
          </w:tcPr>
          <w:p w14:paraId="671A39F6" wp14:textId="77777777">
            <w:pPr>
              <w:spacing w:before="0" w:after="0"/>
              <w:jc w:val="left"/>
            </w:pPr>
            <w:r/>
            <w:r>
              <w:rPr>
                <w:rFonts w:ascii="Arial" w:hAnsi="Arial"/>
                <w:b w:val="0"/>
                <w:sz w:val="13"/>
              </w:rPr>
              <w:t>Environment configuration</w:t>
            </w:r>
          </w:p>
        </w:tc>
        <w:tc>
          <w:tcPr>
            <w:tcW w:w="3456" w:type="dxa"/>
            <w:vAlign w:val="center"/>
          </w:tcPr>
          <w:p w14:paraId="2267B9A7" wp14:textId="77777777">
            <w:pPr>
              <w:spacing w:before="0" w:after="0"/>
              <w:jc w:val="left"/>
            </w:pPr>
            <w:r/>
            <w:r>
              <w:rPr>
                <w:rFonts w:ascii="Arial" w:hAnsi="Arial"/>
                <w:b w:val="0"/>
                <w:sz w:val="13"/>
              </w:rPr>
              <w:t>Verify inside Code folder; do not upload secrets.</w:t>
            </w:r>
          </w:p>
        </w:tc>
      </w:tr>
      <w:tr xmlns:wp14="http://schemas.microsoft.com/office/word/2010/wordml" w14:paraId="67CBF901" wp14:textId="77777777">
        <w:tc>
          <w:tcPr>
            <w:tcW w:w="3456" w:type="dxa"/>
            <w:vAlign w:val="center"/>
          </w:tcPr>
          <w:p w14:paraId="44B0A208" wp14:textId="77777777">
            <w:pPr>
              <w:spacing w:before="0" w:after="0"/>
              <w:jc w:val="center"/>
            </w:pPr>
            <w:r/>
            <w:r>
              <w:rPr>
                <w:rFonts w:ascii="Arial" w:hAnsi="Arial"/>
                <w:b w:val="0"/>
                <w:sz w:val="13"/>
              </w:rPr>
              <w:t>8</w:t>
            </w:r>
          </w:p>
        </w:tc>
        <w:tc>
          <w:tcPr>
            <w:tcW w:w="3456" w:type="dxa"/>
            <w:vAlign w:val="center"/>
          </w:tcPr>
          <w:p w14:paraId="04995F03" wp14:textId="77777777">
            <w:pPr>
              <w:spacing w:before="0" w:after="0"/>
              <w:jc w:val="left"/>
            </w:pPr>
            <w:r/>
            <w:r>
              <w:rPr>
                <w:rFonts w:ascii="Arial" w:hAnsi="Arial"/>
                <w:b w:val="0"/>
                <w:sz w:val="13"/>
              </w:rPr>
              <w:t>Database schema / seed</w:t>
            </w:r>
          </w:p>
        </w:tc>
        <w:tc>
          <w:tcPr>
            <w:tcW w:w="3456" w:type="dxa"/>
            <w:vAlign w:val="center"/>
          </w:tcPr>
          <w:p w14:paraId="49AA57C6" wp14:textId="77777777">
            <w:pPr>
              <w:spacing w:before="0" w:after="0"/>
              <w:jc w:val="left"/>
            </w:pPr>
            <w:r/>
            <w:r>
              <w:rPr>
                <w:rFonts w:ascii="Arial" w:hAnsi="Arial"/>
                <w:b w:val="0"/>
                <w:sz w:val="13"/>
              </w:rPr>
              <w:t>Verify whether the implementation uses a database.</w:t>
            </w:r>
          </w:p>
        </w:tc>
      </w:tr>
      <w:tr xmlns:wp14="http://schemas.microsoft.com/office/word/2010/wordml" w14:paraId="7C1A9BD9" wp14:textId="77777777">
        <w:tc>
          <w:tcPr>
            <w:tcW w:w="3456" w:type="dxa"/>
            <w:vAlign w:val="center"/>
          </w:tcPr>
          <w:p w14:paraId="2B2B7304" wp14:textId="77777777">
            <w:pPr>
              <w:spacing w:before="0" w:after="0"/>
              <w:jc w:val="center"/>
            </w:pPr>
            <w:r/>
            <w:r>
              <w:rPr>
                <w:rFonts w:ascii="Arial" w:hAnsi="Arial"/>
                <w:b w:val="0"/>
                <w:sz w:val="13"/>
              </w:rPr>
              <w:t>9</w:t>
            </w:r>
          </w:p>
        </w:tc>
        <w:tc>
          <w:tcPr>
            <w:tcW w:w="3456" w:type="dxa"/>
            <w:vAlign w:val="center"/>
          </w:tcPr>
          <w:p w14:paraId="6A87ECB8" wp14:textId="77777777">
            <w:pPr>
              <w:spacing w:before="0" w:after="0"/>
              <w:jc w:val="left"/>
            </w:pPr>
            <w:r/>
            <w:r>
              <w:rPr>
                <w:rFonts w:ascii="Arial" w:hAnsi="Arial"/>
                <w:b w:val="0"/>
                <w:sz w:val="13"/>
              </w:rPr>
              <w:t>Deployment URL</w:t>
            </w:r>
          </w:p>
        </w:tc>
        <w:tc>
          <w:tcPr>
            <w:tcW w:w="3456" w:type="dxa"/>
            <w:vAlign w:val="center"/>
          </w:tcPr>
          <w:p w14:paraId="039F7B7A" wp14:textId="77777777">
            <w:pPr>
              <w:spacing w:before="0" w:after="0"/>
              <w:jc w:val="left"/>
            </w:pPr>
            <w:r/>
            <w:r>
              <w:rPr>
                <w:rFonts w:ascii="Arial" w:hAnsi="Arial"/>
                <w:b w:val="0"/>
                <w:sz w:val="13"/>
              </w:rPr>
              <w:t>Not verified / add only if actually deployed.</w:t>
            </w:r>
          </w:p>
        </w:tc>
      </w:tr>
      <w:tr xmlns:wp14="http://schemas.microsoft.com/office/word/2010/wordml" w14:paraId="1D680CAE" wp14:textId="77777777">
        <w:tc>
          <w:tcPr>
            <w:tcW w:w="3456" w:type="dxa"/>
            <w:vAlign w:val="center"/>
          </w:tcPr>
          <w:p w14:paraId="5D369756" wp14:textId="77777777">
            <w:pPr>
              <w:spacing w:before="0" w:after="0"/>
              <w:jc w:val="center"/>
            </w:pPr>
            <w:r/>
            <w:r>
              <w:rPr>
                <w:rFonts w:ascii="Arial" w:hAnsi="Arial"/>
                <w:b w:val="0"/>
                <w:sz w:val="13"/>
              </w:rPr>
              <w:t>10</w:t>
            </w:r>
          </w:p>
        </w:tc>
        <w:tc>
          <w:tcPr>
            <w:tcW w:w="3456" w:type="dxa"/>
            <w:vAlign w:val="center"/>
          </w:tcPr>
          <w:p w14:paraId="7B5DA642" wp14:textId="77777777">
            <w:pPr>
              <w:spacing w:before="0" w:after="0"/>
              <w:jc w:val="left"/>
            </w:pPr>
            <w:r/>
            <w:r>
              <w:rPr>
                <w:rFonts w:ascii="Arial" w:hAnsi="Arial"/>
                <w:b w:val="0"/>
                <w:sz w:val="13"/>
              </w:rPr>
              <w:t>Demo credentials</w:t>
            </w:r>
          </w:p>
        </w:tc>
        <w:tc>
          <w:tcPr>
            <w:tcW w:w="3456" w:type="dxa"/>
            <w:vAlign w:val="center"/>
          </w:tcPr>
          <w:p w14:paraId="125CA084" wp14:textId="77777777">
            <w:pPr>
              <w:spacing w:before="0" w:after="0"/>
              <w:jc w:val="left"/>
            </w:pPr>
            <w:r/>
            <w:r>
              <w:rPr>
                <w:rFonts w:ascii="Arial" w:hAnsi="Arial"/>
                <w:b w:val="0"/>
                <w:sz w:val="13"/>
              </w:rPr>
              <w:t>Not provided; do not publish private credentials.</w:t>
            </w:r>
          </w:p>
        </w:tc>
      </w:tr>
    </w:tbl>
    <w:p xmlns:wp14="http://schemas.microsoft.com/office/word/2010/wordml" w14:paraId="45FB0818" wp14:textId="77777777">
      <w:r>
        <w:br w:type="page"/>
      </w:r>
    </w:p>
    <w:p xmlns:wp14="http://schemas.microsoft.com/office/word/2010/wordml" w14:paraId="2B2A7A39" wp14:textId="77777777">
      <w:pPr>
        <w:spacing w:before="100" w:after="60"/>
      </w:pPr>
      <w:r>
        <w:rPr>
          <w:rFonts w:ascii="Arial" w:hAnsi="Arial"/>
          <w:b/>
          <w:sz w:val="22"/>
        </w:rPr>
        <w:t>Conclusion</w:t>
      </w:r>
    </w:p>
    <w:p xmlns:wp14="http://schemas.microsoft.com/office/word/2010/wordml" w14:paraId="06A46C3C" wp14:textId="77777777">
      <w:pPr>
        <w:spacing w:after="80" w:line="252" w:lineRule="auto"/>
      </w:pPr>
      <w:r>
        <w:rPr>
          <w:rFonts w:ascii="Arial" w:hAnsi="Arial"/>
          <w:sz w:val="18"/>
        </w:rPr>
        <w:t>AIBlogNest is maintained in the public GitHub repository Lav-shalaya/TN-NM-AI-AUGUMENTED-BACKEND-PROJECT and is identified there as AI BLOGNEST. The repository structure separates source code, API testing, documentation, project phases, and demonstration material. This documentation follows the organization and instructional style of the supplied sample project documentation while avoiding unsupported claims about frameworks, AI models, databases, deployment platforms, URLs, or credentials.</w:t>
      </w:r>
    </w:p>
    <w:p xmlns:wp14="http://schemas.microsoft.com/office/word/2010/wordml" w14:paraId="18393147" wp14:textId="77777777">
      <w:pPr>
        <w:spacing w:after="80" w:line="252" w:lineRule="auto"/>
      </w:pPr>
      <w:r>
        <w:rPr>
          <w:rFonts w:ascii="Arial" w:hAnsi="Arial"/>
          <w:sz w:val="18"/>
        </w:rPr>
        <w:t>Before final submission, the evaluator-facing version should be cross-checked against the actual files inside the Code, API TESTING, NM Main DOC, Phases DOC, and CODE DEMO VID folders. Any verified technical details can then replace the explicitly marked verification notes.</w:t>
      </w:r>
    </w:p>
    <w:p xmlns:wp14="http://schemas.microsoft.com/office/word/2010/wordml" w14:paraId="0DEA1DAC" wp14:textId="77777777">
      <w:pPr>
        <w:spacing w:before="100" w:after="60"/>
      </w:pPr>
      <w:r>
        <w:rPr>
          <w:rFonts w:ascii="Arial" w:hAnsi="Arial"/>
          <w:b/>
          <w:sz w:val="22"/>
        </w:rPr>
        <w:t>Repository</w:t>
      </w:r>
    </w:p>
    <w:p xmlns:wp14="http://schemas.microsoft.com/office/word/2010/wordml" w14:paraId="14A77E6A" wp14:textId="77777777">
      <w:pPr>
        <w:spacing w:after="80" w:line="252" w:lineRule="auto"/>
      </w:pPr>
      <w:r>
        <w:rPr>
          <w:rFonts w:ascii="Arial" w:hAnsi="Arial"/>
          <w:sz w:val="18"/>
        </w:rPr>
        <w:t>https://github.com/Lav-shalaya/TN-NM-AI-AUGUMENTED-BACKEND-PROJECT</w:t>
      </w:r>
    </w:p>
    <w:sectPr w:rsidRPr="0006063C" w:rsidR="00FC693F" w:rsidSect="00034616">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13F7F6"/>
    <w:rsid w:val="59F1EB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E0713A4-0319-4581-B458-F1EDAAB44B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013F7F6"/>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Lav-shalaya/TN-NM-AI-AUGUMENTED-BACKEND-PROJECT" TargetMode="External" Id="R54f31e05d4d642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Jeevanya Dhanakodi</lastModifiedBy>
  <revision>2</revision>
  <dcterms:created xsi:type="dcterms:W3CDTF">2013-12-23T23:15:00.0000000Z</dcterms:created>
  <dcterms:modified xsi:type="dcterms:W3CDTF">2026-09-30T11:42:43.9829999Z</dcterms:modified>
  <category/>
</coreProperties>
</file>