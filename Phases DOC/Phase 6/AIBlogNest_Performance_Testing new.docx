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510A008F" wp14:textId="77777777">
      <w:pPr>
        <w:jc w:val="center"/>
      </w:pPr>
      <w:r>
        <w:rPr>
          <w:b/>
          <w:sz w:val="18"/>
        </w:rPr>
        <w:t>SMARTBRIDGE     |     SKILL WALLET</w:t>
      </w:r>
    </w:p>
    <w:p xmlns:wp14="http://schemas.microsoft.com/office/word/2010/wordml" w14:paraId="61B7E922" wp14:textId="77777777">
      <w:pPr>
        <w:spacing w:after="100"/>
        <w:jc w:val="center"/>
      </w:pPr>
      <w:r>
        <w:rPr>
          <w:b/>
          <w:sz w:val="26"/>
        </w:rPr>
        <w:t>Performance Testing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184"/>
        <w:gridCol w:w="5184"/>
      </w:tblGrid>
      <w:tr xmlns:wp14="http://schemas.microsoft.com/office/word/2010/wordml" w:rsidTr="4D81EC99" w14:paraId="62787721" wp14:textId="77777777">
        <w:tc>
          <w:tcPr>
            <w:tcW w:w="1944" w:type="dxa"/>
            <w:tcMar/>
            <w:vAlign w:val="center"/>
          </w:tcPr>
          <w:p w14:paraId="491072FA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Date</w:t>
            </w:r>
          </w:p>
        </w:tc>
        <w:tc>
          <w:tcPr>
            <w:tcW w:w="8496" w:type="dxa"/>
            <w:tcMar/>
            <w:vAlign w:val="center"/>
          </w:tcPr>
          <w:p w14:paraId="3C8F167D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29 September 2026</w:t>
            </w:r>
          </w:p>
        </w:tc>
      </w:tr>
      <w:tr xmlns:wp14="http://schemas.microsoft.com/office/word/2010/wordml" w:rsidTr="4D81EC99" w14:paraId="0F2E8D49" wp14:textId="77777777">
        <w:tc>
          <w:tcPr>
            <w:tcW w:w="1944" w:type="dxa"/>
            <w:tcMar/>
            <w:vAlign w:val="center"/>
          </w:tcPr>
          <w:p w14:paraId="5397FBF4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Team ID</w:t>
            </w:r>
          </w:p>
        </w:tc>
        <w:tc>
          <w:tcPr>
            <w:tcW w:w="8496" w:type="dxa"/>
            <w:tcMar/>
            <w:vAlign w:val="center"/>
          </w:tcPr>
          <w:p w:rsidP="4D81EC99" w14:paraId="0C38CB23" wp14:textId="384FA2B1">
            <w:pPr>
              <w:pStyle w:val="Normal"/>
              <w:spacing w:after="0"/>
              <w:jc w:val="left"/>
              <w:rPr>
                <w:rFonts w:ascii="Arial" w:hAnsi="Arial" w:eastAsia="Arial" w:cs="Arial"/>
                <w:noProof w:val="0"/>
                <w:sz w:val="15"/>
                <w:szCs w:val="15"/>
                <w:lang w:val="en-US"/>
              </w:rPr>
            </w:pPr>
            <w:r w:rsidRPr="4D81EC99" w:rsidR="06EB7771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B5563"/>
                <w:sz w:val="22"/>
                <w:szCs w:val="22"/>
                <w:lang w:val="en-US"/>
              </w:rPr>
              <w:t>SWTID-2026-4084</w:t>
            </w:r>
          </w:p>
        </w:tc>
      </w:tr>
      <w:tr xmlns:wp14="http://schemas.microsoft.com/office/word/2010/wordml" w:rsidTr="4D81EC99" w14:paraId="31998FE7" wp14:textId="77777777">
        <w:tc>
          <w:tcPr>
            <w:tcW w:w="1944" w:type="dxa"/>
            <w:tcMar/>
            <w:vAlign w:val="center"/>
          </w:tcPr>
          <w:p w14:paraId="6253663D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Project Name</w:t>
            </w:r>
          </w:p>
        </w:tc>
        <w:tc>
          <w:tcPr>
            <w:tcW w:w="8496" w:type="dxa"/>
            <w:tcMar/>
            <w:vAlign w:val="center"/>
          </w:tcPr>
          <w:p w14:paraId="14354964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AIBlogNest</w:t>
            </w:r>
          </w:p>
        </w:tc>
      </w:tr>
      <w:tr xmlns:wp14="http://schemas.microsoft.com/office/word/2010/wordml" w:rsidTr="4D81EC99" w14:paraId="542E07CA" wp14:textId="77777777">
        <w:tc>
          <w:tcPr>
            <w:tcW w:w="1944" w:type="dxa"/>
            <w:tcMar/>
            <w:vAlign w:val="center"/>
          </w:tcPr>
          <w:p w14:paraId="556B6A0B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Maximum Marks</w:t>
            </w:r>
          </w:p>
        </w:tc>
        <w:tc>
          <w:tcPr>
            <w:tcW w:w="8496" w:type="dxa"/>
            <w:tcMar/>
            <w:vAlign w:val="center"/>
          </w:tcPr>
          <w:p w14:paraId="5B8E0EF6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 Marks</w:t>
            </w:r>
          </w:p>
        </w:tc>
      </w:tr>
    </w:tbl>
    <w:p xmlns:wp14="http://schemas.microsoft.com/office/word/2010/wordml" w14:paraId="0609E6AA" wp14:textId="77777777">
      <w:pPr>
        <w:spacing w:before="80" w:after="60"/>
      </w:pPr>
      <w:r>
        <w:rPr>
          <w:rFonts w:ascii="Arial" w:hAnsi="Arial"/>
          <w:b/>
          <w:sz w:val="20"/>
        </w:rPr>
        <w:t>Performance Testing</w:t>
      </w:r>
    </w:p>
    <w:p xmlns:wp14="http://schemas.microsoft.com/office/word/2010/wordml" w14:paraId="4C660A23" wp14:textId="77777777">
      <w:pPr>
        <w:spacing w:after="80"/>
      </w:pPr>
      <w:r>
        <w:t>Performance testing evaluates how your system behaves under expected and peak load conditions. This document records the testing approach, planned scenarios, tools and available results.</w:t>
      </w:r>
    </w:p>
    <w:p xmlns:wp14="http://schemas.microsoft.com/office/word/2010/wordml" w14:paraId="35067E58" wp14:textId="77777777">
      <w:pPr>
        <w:spacing w:before="80" w:after="60"/>
      </w:pPr>
      <w:r>
        <w:rPr>
          <w:rFonts w:ascii="Arial" w:hAnsi="Arial"/>
          <w:b/>
          <w:sz w:val="18"/>
        </w:rPr>
        <w:t>Step 1: Testing Overview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184"/>
        <w:gridCol w:w="5184"/>
      </w:tblGrid>
      <w:tr xmlns:wp14="http://schemas.microsoft.com/office/word/2010/wordml" w14:paraId="46D08954" wp14:textId="77777777">
        <w:tc>
          <w:tcPr>
            <w:tcW w:w="5184" w:type="dxa"/>
            <w:vAlign w:val="center"/>
            <w:shd w:fill="EDEDED"/>
          </w:tcPr>
          <w:p w14:paraId="4DE3DC5E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Field</w:t>
            </w:r>
          </w:p>
        </w:tc>
        <w:tc>
          <w:tcPr>
            <w:tcW w:w="5184" w:type="dxa"/>
            <w:vAlign w:val="center"/>
            <w:shd w:fill="EDEDED"/>
          </w:tcPr>
          <w:p w14:paraId="0231F8D0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Details</w:t>
            </w:r>
          </w:p>
        </w:tc>
      </w:tr>
      <w:tr xmlns:wp14="http://schemas.microsoft.com/office/word/2010/wordml" w14:paraId="7548BC2F" wp14:textId="77777777">
        <w:tc>
          <w:tcPr>
            <w:tcW w:w="5184" w:type="dxa"/>
            <w:vAlign w:val="center"/>
          </w:tcPr>
          <w:p w14:paraId="54E64B13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Testing Tool Used</w:t>
            </w:r>
          </w:p>
        </w:tc>
        <w:tc>
          <w:tcPr>
            <w:tcW w:w="5184" w:type="dxa"/>
            <w:vAlign w:val="center"/>
          </w:tcPr>
          <w:p w14:paraId="04F30C4D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Apache JMeter (performance testing plan)</w:t>
            </w:r>
          </w:p>
        </w:tc>
      </w:tr>
      <w:tr xmlns:wp14="http://schemas.microsoft.com/office/word/2010/wordml" w14:paraId="790A1BAD" wp14:textId="77777777">
        <w:tc>
          <w:tcPr>
            <w:tcW w:w="5184" w:type="dxa"/>
            <w:vAlign w:val="center"/>
          </w:tcPr>
          <w:p w14:paraId="6280D14B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Type of Testing</w:t>
            </w:r>
          </w:p>
        </w:tc>
        <w:tc>
          <w:tcPr>
            <w:tcW w:w="5184" w:type="dxa"/>
            <w:vAlign w:val="center"/>
          </w:tcPr>
          <w:p w14:paraId="76CD06F6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Load Testing, Stress Testing and Peak Load Testing</w:t>
            </w:r>
          </w:p>
        </w:tc>
      </w:tr>
      <w:tr xmlns:wp14="http://schemas.microsoft.com/office/word/2010/wordml" w14:paraId="3ADB8DD5" wp14:textId="77777777">
        <w:tc>
          <w:tcPr>
            <w:tcW w:w="5184" w:type="dxa"/>
            <w:vAlign w:val="center"/>
          </w:tcPr>
          <w:p w14:paraId="50D3BE8B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Target Module / API</w:t>
            </w:r>
          </w:p>
        </w:tc>
        <w:tc>
          <w:tcPr>
            <w:tcW w:w="5184" w:type="dxa"/>
            <w:vAlign w:val="center"/>
          </w:tcPr>
          <w:p w14:paraId="296D70EF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AI BlogNest backend APIs / API testing module</w:t>
            </w:r>
          </w:p>
        </w:tc>
      </w:tr>
      <w:tr xmlns:wp14="http://schemas.microsoft.com/office/word/2010/wordml" w14:paraId="55A35E91" wp14:textId="77777777">
        <w:tc>
          <w:tcPr>
            <w:tcW w:w="5184" w:type="dxa"/>
            <w:vAlign w:val="center"/>
          </w:tcPr>
          <w:p w14:paraId="61068B1E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Test Environment</w:t>
            </w:r>
          </w:p>
        </w:tc>
        <w:tc>
          <w:tcPr>
            <w:tcW w:w="5184" w:type="dxa"/>
            <w:vAlign w:val="center"/>
          </w:tcPr>
          <w:p w14:paraId="430A93E1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Local development environment</w:t>
            </w:r>
          </w:p>
        </w:tc>
      </w:tr>
      <w:tr xmlns:wp14="http://schemas.microsoft.com/office/word/2010/wordml" w14:paraId="47D0DDC6" wp14:textId="77777777">
        <w:tc>
          <w:tcPr>
            <w:tcW w:w="5184" w:type="dxa"/>
            <w:vAlign w:val="center"/>
          </w:tcPr>
          <w:p w14:paraId="069B7132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Test Date</w:t>
            </w:r>
          </w:p>
        </w:tc>
        <w:tc>
          <w:tcPr>
            <w:tcW w:w="5184" w:type="dxa"/>
            <w:vAlign w:val="center"/>
          </w:tcPr>
          <w:p w14:paraId="5F3D6236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29 September 2026</w:t>
            </w:r>
          </w:p>
        </w:tc>
      </w:tr>
    </w:tbl>
    <w:p xmlns:wp14="http://schemas.microsoft.com/office/word/2010/wordml" w14:paraId="5CFC965D" wp14:textId="77777777">
      <w:pPr>
        <w:spacing w:before="80" w:after="60"/>
      </w:pPr>
      <w:r>
        <w:rPr>
          <w:rFonts w:ascii="Arial" w:hAnsi="Arial"/>
          <w:b/>
          <w:sz w:val="18"/>
        </w:rPr>
        <w:t>Step 2: Test Scenarios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074"/>
        <w:gridCol w:w="2074"/>
        <w:gridCol w:w="2074"/>
        <w:gridCol w:w="2074"/>
        <w:gridCol w:w="2074"/>
      </w:tblGrid>
      <w:tr xmlns:wp14="http://schemas.microsoft.com/office/word/2010/wordml" w14:paraId="3C303B22" wp14:textId="77777777">
        <w:tc>
          <w:tcPr>
            <w:tcW w:w="2074" w:type="dxa"/>
            <w:vAlign w:val="center"/>
            <w:shd w:fill="EDEDED"/>
          </w:tcPr>
          <w:p w14:paraId="788C6278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S.No</w:t>
            </w:r>
          </w:p>
        </w:tc>
        <w:tc>
          <w:tcPr>
            <w:tcW w:w="2074" w:type="dxa"/>
            <w:vAlign w:val="center"/>
            <w:shd w:fill="EDEDED"/>
          </w:tcPr>
          <w:p w14:paraId="3FB744AC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Test Scenario / Description</w:t>
            </w:r>
          </w:p>
        </w:tc>
        <w:tc>
          <w:tcPr>
            <w:tcW w:w="2074" w:type="dxa"/>
            <w:vAlign w:val="center"/>
            <w:shd w:fill="EDEDED"/>
          </w:tcPr>
          <w:p w14:paraId="5BE86A1D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No. of Virtual Users</w:t>
            </w:r>
          </w:p>
        </w:tc>
        <w:tc>
          <w:tcPr>
            <w:tcW w:w="2074" w:type="dxa"/>
            <w:vAlign w:val="center"/>
            <w:shd w:fill="EDEDED"/>
          </w:tcPr>
          <w:p w14:paraId="0740A32B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Duration (sec)</w:t>
            </w:r>
          </w:p>
        </w:tc>
        <w:tc>
          <w:tcPr>
            <w:tcW w:w="2074" w:type="dxa"/>
            <w:vAlign w:val="center"/>
            <w:shd w:fill="EDEDED"/>
          </w:tcPr>
          <w:p w14:paraId="28A36504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Expected Outcome</w:t>
            </w:r>
          </w:p>
        </w:tc>
      </w:tr>
      <w:tr xmlns:wp14="http://schemas.microsoft.com/office/word/2010/wordml" w14:paraId="32232142" wp14:textId="77777777">
        <w:tc>
          <w:tcPr>
            <w:tcW w:w="2074" w:type="dxa"/>
            <w:vAlign w:val="center"/>
          </w:tcPr>
          <w:p w14:paraId="649841BE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w="2074" w:type="dxa"/>
            <w:vAlign w:val="center"/>
          </w:tcPr>
          <w:p w14:paraId="797CB96E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Baseline API response under a single-user load</w:t>
            </w:r>
          </w:p>
        </w:tc>
        <w:tc>
          <w:tcPr>
            <w:tcW w:w="2074" w:type="dxa"/>
            <w:vAlign w:val="center"/>
          </w:tcPr>
          <w:p w14:paraId="56B20A0C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w="2074" w:type="dxa"/>
            <w:vAlign w:val="center"/>
          </w:tcPr>
          <w:p w14:paraId="174B1212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60</w:t>
            </w:r>
          </w:p>
        </w:tc>
        <w:tc>
          <w:tcPr>
            <w:tcW w:w="2074" w:type="dxa"/>
            <w:vAlign w:val="center"/>
          </w:tcPr>
          <w:p w14:paraId="053994CD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API should remain stable and meet the target response time.</w:t>
            </w:r>
          </w:p>
        </w:tc>
      </w:tr>
      <w:tr xmlns:wp14="http://schemas.microsoft.com/office/word/2010/wordml" w14:paraId="6E4C3C83" wp14:textId="77777777">
        <w:tc>
          <w:tcPr>
            <w:tcW w:w="2074" w:type="dxa"/>
            <w:vAlign w:val="center"/>
          </w:tcPr>
          <w:p w14:paraId="18F999B5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2</w:t>
            </w:r>
          </w:p>
        </w:tc>
        <w:tc>
          <w:tcPr>
            <w:tcW w:w="2074" w:type="dxa"/>
            <w:vAlign w:val="center"/>
          </w:tcPr>
          <w:p w14:paraId="25FC6897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Normal load with concurrent API requests</w:t>
            </w:r>
          </w:p>
        </w:tc>
        <w:tc>
          <w:tcPr>
            <w:tcW w:w="2074" w:type="dxa"/>
            <w:vAlign w:val="center"/>
          </w:tcPr>
          <w:p w14:paraId="5D369756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10</w:t>
            </w:r>
          </w:p>
        </w:tc>
        <w:tc>
          <w:tcPr>
            <w:tcW w:w="2074" w:type="dxa"/>
            <w:vAlign w:val="center"/>
          </w:tcPr>
          <w:p w14:paraId="3F48C20F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60</w:t>
            </w:r>
          </w:p>
        </w:tc>
        <w:tc>
          <w:tcPr>
            <w:tcW w:w="2074" w:type="dxa"/>
            <w:vAlign w:val="center"/>
          </w:tcPr>
          <w:p w14:paraId="58E0CB47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No significant slowdown; error rate should remain below the target.</w:t>
            </w:r>
          </w:p>
        </w:tc>
      </w:tr>
      <w:tr xmlns:wp14="http://schemas.microsoft.com/office/word/2010/wordml" w14:paraId="0177A2FB" wp14:textId="77777777">
        <w:tc>
          <w:tcPr>
            <w:tcW w:w="2074" w:type="dxa"/>
            <w:vAlign w:val="center"/>
          </w:tcPr>
          <w:p w14:paraId="5FCD5EC4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3</w:t>
            </w:r>
          </w:p>
        </w:tc>
        <w:tc>
          <w:tcPr>
            <w:tcW w:w="2074" w:type="dxa"/>
            <w:vAlign w:val="center"/>
          </w:tcPr>
          <w:p w14:paraId="62A7967F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Peak load with concurrent API requests</w:t>
            </w:r>
          </w:p>
        </w:tc>
        <w:tc>
          <w:tcPr>
            <w:tcW w:w="2074" w:type="dxa"/>
            <w:vAlign w:val="center"/>
          </w:tcPr>
          <w:p w14:paraId="4BFDD700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25</w:t>
            </w:r>
          </w:p>
        </w:tc>
        <w:tc>
          <w:tcPr>
            <w:tcW w:w="2074" w:type="dxa"/>
            <w:vAlign w:val="center"/>
          </w:tcPr>
          <w:p w14:paraId="62DE3BA8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60</w:t>
            </w:r>
          </w:p>
        </w:tc>
        <w:tc>
          <w:tcPr>
            <w:tcW w:w="2074" w:type="dxa"/>
            <w:vAlign w:val="center"/>
          </w:tcPr>
          <w:p w14:paraId="5CD5467E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System should handle peak requests without failures or excessive resource use.</w:t>
            </w:r>
          </w:p>
        </w:tc>
      </w:tr>
      <w:tr xmlns:wp14="http://schemas.microsoft.com/office/word/2010/wordml" w14:paraId="729000E3" wp14:textId="77777777">
        <w:tc>
          <w:tcPr>
            <w:tcW w:w="2074" w:type="dxa"/>
            <w:vAlign w:val="center"/>
          </w:tcPr>
          <w:p w14:paraId="2598DEE6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4</w:t>
            </w:r>
          </w:p>
        </w:tc>
        <w:tc>
          <w:tcPr>
            <w:tcW w:w="2074" w:type="dxa"/>
            <w:vAlign w:val="center"/>
          </w:tcPr>
          <w:p w14:paraId="1ADFD6D3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Stress test beyond normal expected load</w:t>
            </w:r>
          </w:p>
        </w:tc>
        <w:tc>
          <w:tcPr>
            <w:tcW w:w="2074" w:type="dxa"/>
            <w:vAlign w:val="center"/>
          </w:tcPr>
          <w:p w14:paraId="68861898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50</w:t>
            </w:r>
          </w:p>
        </w:tc>
        <w:tc>
          <w:tcPr>
            <w:tcW w:w="2074" w:type="dxa"/>
            <w:vAlign w:val="center"/>
          </w:tcPr>
          <w:p w14:paraId="100ACFED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60</w:t>
            </w:r>
          </w:p>
        </w:tc>
        <w:tc>
          <w:tcPr>
            <w:tcW w:w="2074" w:type="dxa"/>
            <w:vAlign w:val="center"/>
          </w:tcPr>
          <w:p w14:paraId="58A5E38C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System should degrade gracefully without crashes or sustained errors.</w:t>
            </w:r>
          </w:p>
        </w:tc>
      </w:tr>
    </w:tbl>
    <w:p xmlns:wp14="http://schemas.microsoft.com/office/word/2010/wordml" w14:paraId="672A6659" wp14:textId="77777777">
      <w:r>
        <w:br w:type="page"/>
      </w:r>
    </w:p>
    <w:p xmlns:wp14="http://schemas.microsoft.com/office/word/2010/wordml" w14:paraId="03FDC427" wp14:textId="77777777">
      <w:pPr>
        <w:jc w:val="center"/>
      </w:pPr>
      <w:r>
        <w:rPr>
          <w:b/>
          <w:sz w:val="24"/>
        </w:rPr>
        <w:t>Performance Testing — AIBlogNest</w:t>
      </w:r>
    </w:p>
    <w:p xmlns:wp14="http://schemas.microsoft.com/office/word/2010/wordml" w14:paraId="4EF5FA5E" wp14:textId="77777777">
      <w:pPr>
        <w:spacing w:before="80" w:after="60"/>
      </w:pPr>
      <w:r>
        <w:rPr>
          <w:rFonts w:ascii="Arial" w:hAnsi="Arial"/>
          <w:b/>
          <w:sz w:val="18"/>
        </w:rPr>
        <w:t>Step 3: Performance Test Results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 xmlns:wp14="http://schemas.microsoft.com/office/word/2010/wordml" w14:paraId="53C84058" wp14:textId="77777777">
        <w:tc>
          <w:tcPr>
            <w:tcW w:w="1728" w:type="dxa"/>
            <w:vAlign w:val="center"/>
            <w:shd w:fill="EDEDED"/>
          </w:tcPr>
          <w:p w14:paraId="1B821FE5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S.No</w:t>
            </w:r>
          </w:p>
        </w:tc>
        <w:tc>
          <w:tcPr>
            <w:tcW w:w="1728" w:type="dxa"/>
            <w:vAlign w:val="center"/>
            <w:shd w:fill="EDEDED"/>
          </w:tcPr>
          <w:p w14:paraId="03DECD36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Metric</w:t>
            </w:r>
          </w:p>
        </w:tc>
        <w:tc>
          <w:tcPr>
            <w:tcW w:w="1728" w:type="dxa"/>
            <w:vAlign w:val="center"/>
            <w:shd w:fill="EDEDED"/>
          </w:tcPr>
          <w:p w14:paraId="73A986D2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Target Value</w:t>
            </w:r>
          </w:p>
        </w:tc>
        <w:tc>
          <w:tcPr>
            <w:tcW w:w="1728" w:type="dxa"/>
            <w:vAlign w:val="center"/>
            <w:shd w:fill="EDEDED"/>
          </w:tcPr>
          <w:p w14:paraId="7FDBB870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Actual Value</w:t>
            </w:r>
          </w:p>
        </w:tc>
        <w:tc>
          <w:tcPr>
            <w:tcW w:w="1728" w:type="dxa"/>
            <w:vAlign w:val="center"/>
            <w:shd w:fill="EDEDED"/>
          </w:tcPr>
          <w:p w14:paraId="4AAD7860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Status (Pass / Fail)</w:t>
            </w:r>
          </w:p>
        </w:tc>
        <w:tc>
          <w:tcPr>
            <w:tcW w:w="1728" w:type="dxa"/>
            <w:vAlign w:val="center"/>
            <w:shd w:fill="EDEDED"/>
          </w:tcPr>
          <w:p w14:paraId="4C94FBC7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Remarks</w:t>
            </w:r>
          </w:p>
        </w:tc>
      </w:tr>
      <w:tr xmlns:wp14="http://schemas.microsoft.com/office/word/2010/wordml" w14:paraId="5F7D6D8D" wp14:textId="77777777">
        <w:tc>
          <w:tcPr>
            <w:tcW w:w="1728" w:type="dxa"/>
            <w:vAlign w:val="center"/>
          </w:tcPr>
          <w:p w14:paraId="249FAAB8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  <w:t>1</w:t>
            </w:r>
          </w:p>
        </w:tc>
        <w:tc>
          <w:tcPr>
            <w:tcW w:w="1728" w:type="dxa"/>
            <w:vAlign w:val="center"/>
          </w:tcPr>
          <w:p w14:paraId="31D87AB3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Response Time (Avg)</w:t>
            </w:r>
          </w:p>
        </w:tc>
        <w:tc>
          <w:tcPr>
            <w:tcW w:w="1728" w:type="dxa"/>
            <w:vAlign w:val="center"/>
          </w:tcPr>
          <w:p w14:paraId="4D6FAADA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  <w:t>&lt; 2 seconds</w:t>
            </w:r>
          </w:p>
        </w:tc>
        <w:tc>
          <w:tcPr>
            <w:tcW w:w="1728" w:type="dxa"/>
            <w:vAlign w:val="center"/>
          </w:tcPr>
          <w:p w14:paraId="1F7A2BB7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  <w:t>Not measured</w:t>
            </w:r>
          </w:p>
        </w:tc>
        <w:tc>
          <w:tcPr>
            <w:tcW w:w="1728" w:type="dxa"/>
            <w:vAlign w:val="center"/>
          </w:tcPr>
          <w:p w14:paraId="629D792A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  <w:t>N/A</w:t>
            </w:r>
          </w:p>
        </w:tc>
        <w:tc>
          <w:tcPr>
            <w:tcW w:w="1728" w:type="dxa"/>
            <w:vAlign w:val="center"/>
          </w:tcPr>
          <w:p w14:paraId="293A19B4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No verified average response-time result was supplied.</w:t>
            </w:r>
          </w:p>
        </w:tc>
      </w:tr>
      <w:tr xmlns:wp14="http://schemas.microsoft.com/office/word/2010/wordml" w14:paraId="04A982C3" wp14:textId="77777777">
        <w:tc>
          <w:tcPr>
            <w:tcW w:w="1728" w:type="dxa"/>
            <w:vAlign w:val="center"/>
          </w:tcPr>
          <w:p w14:paraId="7144751B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  <w:t>2</w:t>
            </w:r>
          </w:p>
        </w:tc>
        <w:tc>
          <w:tcPr>
            <w:tcW w:w="1728" w:type="dxa"/>
            <w:vAlign w:val="center"/>
          </w:tcPr>
          <w:p w14:paraId="02732C3D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Response Time (Max)</w:t>
            </w:r>
          </w:p>
        </w:tc>
        <w:tc>
          <w:tcPr>
            <w:tcW w:w="1728" w:type="dxa"/>
            <w:vAlign w:val="center"/>
          </w:tcPr>
          <w:p w14:paraId="62E3BCD0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  <w:t>&lt; 5 seconds</w:t>
            </w:r>
          </w:p>
        </w:tc>
        <w:tc>
          <w:tcPr>
            <w:tcW w:w="1728" w:type="dxa"/>
            <w:vAlign w:val="center"/>
          </w:tcPr>
          <w:p w14:paraId="15D54762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  <w:t>Not measured</w:t>
            </w:r>
          </w:p>
        </w:tc>
        <w:tc>
          <w:tcPr>
            <w:tcW w:w="1728" w:type="dxa"/>
            <w:vAlign w:val="center"/>
          </w:tcPr>
          <w:p w14:paraId="34824FA9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  <w:t>N/A</w:t>
            </w:r>
          </w:p>
        </w:tc>
        <w:tc>
          <w:tcPr>
            <w:tcW w:w="1728" w:type="dxa"/>
            <w:vAlign w:val="center"/>
          </w:tcPr>
          <w:p w14:paraId="665AF1A7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No verified maximum response-time result was supplied.</w:t>
            </w:r>
          </w:p>
        </w:tc>
      </w:tr>
      <w:tr xmlns:wp14="http://schemas.microsoft.com/office/word/2010/wordml" w14:paraId="31691B24" wp14:textId="77777777">
        <w:tc>
          <w:tcPr>
            <w:tcW w:w="1728" w:type="dxa"/>
            <w:vAlign w:val="center"/>
          </w:tcPr>
          <w:p w14:paraId="0B778152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  <w:t>3</w:t>
            </w:r>
          </w:p>
        </w:tc>
        <w:tc>
          <w:tcPr>
            <w:tcW w:w="1728" w:type="dxa"/>
            <w:vAlign w:val="center"/>
          </w:tcPr>
          <w:p w14:paraId="37F1AB57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Throughput (Req/sec)</w:t>
            </w:r>
          </w:p>
        </w:tc>
        <w:tc>
          <w:tcPr>
            <w:tcW w:w="1728" w:type="dxa"/>
            <w:vAlign w:val="center"/>
          </w:tcPr>
          <w:p w14:paraId="2D366E0F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  <w:t>—</w:t>
            </w:r>
          </w:p>
        </w:tc>
        <w:tc>
          <w:tcPr>
            <w:tcW w:w="1728" w:type="dxa"/>
            <w:vAlign w:val="center"/>
          </w:tcPr>
          <w:p w14:paraId="0D72D9F3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  <w:t>Not measured</w:t>
            </w:r>
          </w:p>
        </w:tc>
        <w:tc>
          <w:tcPr>
            <w:tcW w:w="1728" w:type="dxa"/>
            <w:vAlign w:val="center"/>
          </w:tcPr>
          <w:p w14:paraId="7546AC13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  <w:t>N/A</w:t>
            </w:r>
          </w:p>
        </w:tc>
        <w:tc>
          <w:tcPr>
            <w:tcW w:w="1728" w:type="dxa"/>
            <w:vAlign w:val="center"/>
          </w:tcPr>
          <w:p w14:paraId="5C135BE9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Throughput was not measured.</w:t>
            </w:r>
          </w:p>
        </w:tc>
      </w:tr>
      <w:tr xmlns:wp14="http://schemas.microsoft.com/office/word/2010/wordml" w14:paraId="4E782ABF" wp14:textId="77777777">
        <w:tc>
          <w:tcPr>
            <w:tcW w:w="1728" w:type="dxa"/>
            <w:vAlign w:val="center"/>
          </w:tcPr>
          <w:p w14:paraId="279935FF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  <w:t>4</w:t>
            </w:r>
          </w:p>
        </w:tc>
        <w:tc>
          <w:tcPr>
            <w:tcW w:w="1728" w:type="dxa"/>
            <w:vAlign w:val="center"/>
          </w:tcPr>
          <w:p w14:paraId="5A539085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Error Rate</w:t>
            </w:r>
          </w:p>
        </w:tc>
        <w:tc>
          <w:tcPr>
            <w:tcW w:w="1728" w:type="dxa"/>
            <w:vAlign w:val="center"/>
          </w:tcPr>
          <w:p w14:paraId="147A39A2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  <w:t>&lt; 1%</w:t>
            </w:r>
          </w:p>
        </w:tc>
        <w:tc>
          <w:tcPr>
            <w:tcW w:w="1728" w:type="dxa"/>
            <w:vAlign w:val="center"/>
          </w:tcPr>
          <w:p w14:paraId="73CBBFFD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  <w:t>Not measured</w:t>
            </w:r>
          </w:p>
        </w:tc>
        <w:tc>
          <w:tcPr>
            <w:tcW w:w="1728" w:type="dxa"/>
            <w:vAlign w:val="center"/>
          </w:tcPr>
          <w:p w14:paraId="7759889B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  <w:t>N/A</w:t>
            </w:r>
          </w:p>
        </w:tc>
        <w:tc>
          <w:tcPr>
            <w:tcW w:w="1728" w:type="dxa"/>
            <w:vAlign w:val="center"/>
          </w:tcPr>
          <w:p w14:paraId="72699687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No verified error-rate result was supplied.</w:t>
            </w:r>
          </w:p>
        </w:tc>
      </w:tr>
      <w:tr xmlns:wp14="http://schemas.microsoft.com/office/word/2010/wordml" w14:paraId="4A20EA46" wp14:textId="77777777">
        <w:tc>
          <w:tcPr>
            <w:tcW w:w="1728" w:type="dxa"/>
            <w:vAlign w:val="center"/>
          </w:tcPr>
          <w:p w14:paraId="78941E47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  <w:t>5</w:t>
            </w:r>
          </w:p>
        </w:tc>
        <w:tc>
          <w:tcPr>
            <w:tcW w:w="1728" w:type="dxa"/>
            <w:vAlign w:val="center"/>
          </w:tcPr>
          <w:p w14:paraId="7306C530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CPU Utilization</w:t>
            </w:r>
          </w:p>
        </w:tc>
        <w:tc>
          <w:tcPr>
            <w:tcW w:w="1728" w:type="dxa"/>
            <w:vAlign w:val="center"/>
          </w:tcPr>
          <w:p w14:paraId="48E8FE2A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  <w:t>&lt; 80%</w:t>
            </w:r>
          </w:p>
        </w:tc>
        <w:tc>
          <w:tcPr>
            <w:tcW w:w="1728" w:type="dxa"/>
            <w:vAlign w:val="center"/>
          </w:tcPr>
          <w:p w14:paraId="6ABFDC44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  <w:t>Not measured</w:t>
            </w:r>
          </w:p>
        </w:tc>
        <w:tc>
          <w:tcPr>
            <w:tcW w:w="1728" w:type="dxa"/>
            <w:vAlign w:val="center"/>
          </w:tcPr>
          <w:p w14:paraId="2F5090EE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  <w:t>N/A</w:t>
            </w:r>
          </w:p>
        </w:tc>
        <w:tc>
          <w:tcPr>
            <w:tcW w:w="1728" w:type="dxa"/>
            <w:vAlign w:val="center"/>
          </w:tcPr>
          <w:p w14:paraId="32DB9846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CPU utilization was not measured.</w:t>
            </w:r>
          </w:p>
        </w:tc>
      </w:tr>
      <w:tr xmlns:wp14="http://schemas.microsoft.com/office/word/2010/wordml" w14:paraId="4CD8CE23" wp14:textId="77777777">
        <w:tc>
          <w:tcPr>
            <w:tcW w:w="1728" w:type="dxa"/>
            <w:vAlign w:val="center"/>
          </w:tcPr>
          <w:p w14:paraId="29B4EA11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  <w:t>6</w:t>
            </w:r>
          </w:p>
        </w:tc>
        <w:tc>
          <w:tcPr>
            <w:tcW w:w="1728" w:type="dxa"/>
            <w:vAlign w:val="center"/>
          </w:tcPr>
          <w:p w14:paraId="00CBE520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Memory Utilization</w:t>
            </w:r>
          </w:p>
        </w:tc>
        <w:tc>
          <w:tcPr>
            <w:tcW w:w="1728" w:type="dxa"/>
            <w:vAlign w:val="center"/>
          </w:tcPr>
          <w:p w14:paraId="3D222551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  <w:t>&lt; 80%</w:t>
            </w:r>
          </w:p>
        </w:tc>
        <w:tc>
          <w:tcPr>
            <w:tcW w:w="1728" w:type="dxa"/>
            <w:vAlign w:val="center"/>
          </w:tcPr>
          <w:p w14:paraId="5523908C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  <w:t>Not measured</w:t>
            </w:r>
          </w:p>
        </w:tc>
        <w:tc>
          <w:tcPr>
            <w:tcW w:w="1728" w:type="dxa"/>
            <w:vAlign w:val="center"/>
          </w:tcPr>
          <w:p w14:paraId="0DAEB215" wp14:textId="77777777"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  <w:t>N/A</w:t>
            </w:r>
          </w:p>
        </w:tc>
        <w:tc>
          <w:tcPr>
            <w:tcW w:w="1728" w:type="dxa"/>
            <w:vAlign w:val="center"/>
          </w:tcPr>
          <w:p w14:paraId="255BBC76" wp14:textId="77777777"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Memory utilization was not measured.</w:t>
            </w:r>
          </w:p>
        </w:tc>
      </w:tr>
    </w:tbl>
    <w:p xmlns:wp14="http://schemas.microsoft.com/office/word/2010/wordml" w14:paraId="277F75A7" wp14:textId="77777777">
      <w:pPr>
        <w:spacing w:before="80" w:after="60"/>
      </w:pPr>
      <w:r>
        <w:rPr>
          <w:rFonts w:ascii="Arial" w:hAnsi="Arial"/>
          <w:b/>
          <w:sz w:val="18"/>
        </w:rPr>
        <w:t>Step 4: Observations &amp; Analysis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368"/>
      </w:tblGrid>
      <w:tr xmlns:wp14="http://schemas.microsoft.com/office/word/2010/wordml" w14:paraId="0E45B5EC" wp14:textId="77777777">
        <w:tc>
          <w:tcPr>
            <w:tcW w:w="10368" w:type="dxa"/>
          </w:tcPr>
          <w:p w14:paraId="07883E0F" wp14:textId="77777777">
            <w:pPr>
              <w:spacing w:after="0"/>
            </w:pPr>
            <w:r/>
            <w:r>
              <w:rPr>
                <w:b/>
                <w:sz w:val="14"/>
              </w:rPr>
              <w:t>Key Findings:</w:t>
            </w:r>
            <w:r>
              <w:rPr>
                <w:b/>
                <w:sz w:val="14"/>
              </w:rPr>
              <w:br/>
            </w:r>
            <w:r>
              <w:rPr>
                <w:sz w:val="13"/>
              </w:rPr>
              <w:t>The GitHub repository is identified as AI BLOGNEST and includes an API TESTING section. The supplied materials do not include verified JMeter/Locust/k6 performance measurements, so response time, throughput and resource-utilization results are recorded as not measured.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</w:r>
            <w:r>
              <w:rPr>
                <w:b/>
                <w:sz w:val="14"/>
              </w:rPr>
              <w:t>Bottlenecks Identified:</w:t>
            </w:r>
            <w:r>
              <w:rPr>
                <w:b/>
                <w:sz w:val="14"/>
              </w:rPr>
              <w:br/>
            </w:r>
            <w:r>
              <w:rPr>
                <w:sz w:val="13"/>
              </w:rPr>
              <w:t>No performance bottleneck can be confirmed without an executed load/stress test and monitoring data.</w:t>
            </w:r>
            <w:r>
              <w:rPr>
                <w:sz w:val="13"/>
              </w:rPr>
              <w:br/>
            </w:r>
            <w:r>
              <w:rPr>
                <w:b/>
                <w:sz w:val="14"/>
              </w:rPr>
              <w:br/>
            </w:r>
            <w:r>
              <w:rPr>
                <w:sz w:val="13"/>
              </w:rPr>
              <w:t>Optimization Steps Taken: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t>No performance optimization is claimed because no measured baseline or verified performance result was supplied.</w:t>
            </w:r>
          </w:p>
        </w:tc>
      </w:tr>
    </w:tbl>
    <w:p xmlns:wp14="http://schemas.microsoft.com/office/word/2010/wordml" w14:paraId="2522E94C" wp14:textId="77777777">
      <w:pPr>
        <w:spacing w:before="80" w:after="60"/>
      </w:pPr>
      <w:r>
        <w:rPr>
          <w:rFonts w:ascii="Arial" w:hAnsi="Arial"/>
          <w:b/>
          <w:sz w:val="18"/>
        </w:rPr>
        <w:t>Step 5: Screenshots / Evidence</w:t>
      </w:r>
    </w:p>
    <w:p xmlns:wp14="http://schemas.microsoft.com/office/word/2010/wordml" w14:paraId="63B18EBD" wp14:textId="77777777">
      <w:pPr>
        <w:spacing w:after="80"/>
      </w:pPr>
      <w:r>
        <w:t>No performance-test screenshots were supplied. Attach actual JMeter/Locust/k6 output after execution.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368"/>
      </w:tblGrid>
      <w:tr xmlns:wp14="http://schemas.microsoft.com/office/word/2010/wordml" w:rsidTr="4D81EC99" w14:paraId="21B72B68" wp14:textId="77777777">
        <w:trPr>
          <w:trHeight w:val="3015"/>
        </w:trPr>
        <w:tc>
          <w:tcPr>
            <w:tcW w:w="10368" w:type="dxa"/>
            <w:tcMar/>
            <w:vAlign w:val="center"/>
          </w:tcPr>
          <w:p w14:paraId="5B56517C" wp14:textId="7118D534">
            <w:pPr>
              <w:spacing w:after="0"/>
              <w:jc w:val="center"/>
            </w:pPr>
            <w:r w:rsidR="1050C081">
              <w:drawing>
                <wp:inline xmlns:wp14="http://schemas.microsoft.com/office/word/2010/wordprocessingDrawing" wp14:editId="7838C82D" wp14:anchorId="026DD2B4">
                  <wp:extent cx="6056986" cy="3476495"/>
                  <wp:effectExtent l="0" t="0" r="0" b="0"/>
                  <wp:docPr id="15168539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16853954" name="Picture 1516853954"/>
                          <pic:cNvPicPr/>
                        </pic:nvPicPr>
                        <pic:blipFill>
                          <a:blip xmlns:r="http://schemas.openxmlformats.org/officeDocument/2006/relationships" r:embed="rId6809053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56986" cy="347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4D81EC99" w:rsidR="4D81EC99">
              <w:rPr>
                <w:rFonts w:ascii="Arial" w:hAnsi="Arial"/>
                <w:b w:val="0"/>
                <w:bCs w:val="0"/>
                <w:sz w:val="14"/>
                <w:szCs w:val="14"/>
              </w:rPr>
              <w:t>Screenshot 1 — attach actual performance-test result here</w:t>
            </w:r>
          </w:p>
        </w:tc>
      </w:tr>
      <w:tr xmlns:wp14="http://schemas.microsoft.com/office/word/2010/wordml" w:rsidTr="4D81EC99" w14:paraId="370A32BC" wp14:textId="77777777">
        <w:trPr>
          <w:trHeight w:val="3345"/>
        </w:trPr>
        <w:tc>
          <w:tcPr>
            <w:tcW w:w="10368" w:type="dxa"/>
            <w:tcMar/>
            <w:vAlign w:val="center"/>
          </w:tcPr>
          <w:p w14:paraId="3BA265D9" wp14:textId="792046D9">
            <w:pPr>
              <w:spacing w:after="0"/>
              <w:jc w:val="center"/>
            </w:pPr>
            <w:r w:rsidR="60568FDD">
              <w:drawing>
                <wp:inline xmlns:wp14="http://schemas.microsoft.com/office/word/2010/wordprocessingDrawing" wp14:editId="12E7B73A" wp14:anchorId="028C031A">
                  <wp:extent cx="342900" cy="342900"/>
                  <wp:effectExtent l="0" t="0" r="0" b="0"/>
                  <wp:docPr id="848773437" name="drawing" descr="U,{579f5294-07fd-4294-b4a0-faca0b463255}{234},14.083333,5.2916665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xmlns:r="http://schemas.openxmlformats.org/officeDocument/2006/relationships" r:embed="rId174412210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4D81EC99" w:rsidR="4D81EC99">
              <w:rPr>
                <w:rFonts w:ascii="Arial" w:hAnsi="Arial"/>
                <w:b w:val="0"/>
                <w:bCs w:val="0"/>
                <w:sz w:val="14"/>
                <w:szCs w:val="14"/>
              </w:rPr>
              <w:t>Screenshot 2 — attach actual performance/monitoring result here</w:t>
            </w:r>
          </w:p>
        </w:tc>
      </w:tr>
    </w:tbl>
    <w:sectPr w:rsidRPr="0006063C" w:rsidR="00FC693F" w:rsidSect="00034616">
      <w:pgSz w:w="12240" w:h="15840" w:orient="portrait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EB7771"/>
    <w:rsid w:val="1050C081"/>
    <w:rsid w:val="13CCB38E"/>
    <w:rsid w:val="4D81EC99"/>
    <w:rsid w:val="5E706D38"/>
    <w:rsid w:val="60568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F83067A-DB26-4A53-9298-DCD9BA2165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680905367" /><Relationship Type="http://schemas.openxmlformats.org/officeDocument/2006/relationships/image" Target="/media/image2.png" Id="rId174412210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Jeevanya Dhanakodi</lastModifiedBy>
  <revision>2</revision>
  <dcterms:created xsi:type="dcterms:W3CDTF">2013-12-23T23:15:00.0000000Z</dcterms:created>
  <dcterms:modified xsi:type="dcterms:W3CDTF">2026-09-30T11:46:25.7269737Z</dcterms:modified>
  <category/>
</coreProperties>
</file>